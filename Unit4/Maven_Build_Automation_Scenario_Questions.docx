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44CA" w14:textId="77777777" w:rsidR="00B422D3" w:rsidRDefault="00000000">
      <w:pPr>
        <w:jc w:val="center"/>
      </w:pPr>
      <w:r>
        <w:rPr>
          <w:b/>
          <w:color w:val="1F4E79"/>
          <w:sz w:val="48"/>
        </w:rPr>
        <w:t>10 Scenario-Based Questions</w:t>
      </w:r>
    </w:p>
    <w:p w14:paraId="3B2FD7F1" w14:textId="77777777" w:rsidR="00B422D3" w:rsidRDefault="00000000">
      <w:pPr>
        <w:jc w:val="center"/>
      </w:pPr>
      <w:r>
        <w:rPr>
          <w:b/>
          <w:color w:val="2E74B5"/>
          <w:sz w:val="40"/>
        </w:rPr>
        <w:t>Maven Build Automation</w:t>
      </w:r>
    </w:p>
    <w:p w14:paraId="357C1B3B" w14:textId="77777777" w:rsidR="00B422D3" w:rsidRDefault="00000000">
      <w:pPr>
        <w:jc w:val="center"/>
      </w:pPr>
      <w:r>
        <w:rPr>
          <w:i/>
        </w:rPr>
        <w:t>Covers: Build tools, POM, lifecycle phases, dependencies, plugins, Maven Wrapper, Docker integration, and registry push workflows</w:t>
      </w:r>
    </w:p>
    <w:p w14:paraId="752D88BD" w14:textId="77777777" w:rsidR="00B422D3" w:rsidRDefault="00B422D3"/>
    <w:p w14:paraId="6EE3A07C" w14:textId="77777777" w:rsidR="00B422D3" w:rsidRDefault="00000000">
      <w:r>
        <w:rPr>
          <w:b/>
        </w:rPr>
        <w:t xml:space="preserve">Purpose: </w:t>
      </w:r>
      <w:r>
        <w:t>The following questions are designed to test conceptual understanding, practical decision-making, and real-life application of Maven Build Automation. They may be used for assignments, examinations, viva, class discussion, or lab-based evaluation.</w:t>
      </w:r>
    </w:p>
    <w:tbl>
      <w:tblPr>
        <w:tblStyle w:val="TableGrid"/>
        <w:tblW w:w="0" w:type="auto"/>
        <w:jc w:val="center"/>
        <w:tblLook w:val="04A0" w:firstRow="1" w:lastRow="0" w:firstColumn="1" w:lastColumn="0" w:noHBand="0" w:noVBand="1"/>
      </w:tblPr>
      <w:tblGrid>
        <w:gridCol w:w="1296"/>
        <w:gridCol w:w="8352"/>
      </w:tblGrid>
      <w:tr w:rsidR="00B422D3" w14:paraId="301E8C4E" w14:textId="77777777">
        <w:trPr>
          <w:tblHeader/>
          <w:jc w:val="center"/>
        </w:trPr>
        <w:tc>
          <w:tcPr>
            <w:tcW w:w="1296" w:type="dxa"/>
            <w:shd w:val="clear" w:color="auto" w:fill="1F4E79"/>
            <w:vAlign w:val="center"/>
          </w:tcPr>
          <w:p w14:paraId="2D90AF8E" w14:textId="77777777" w:rsidR="00B422D3" w:rsidRDefault="00000000">
            <w:r>
              <w:rPr>
                <w:b/>
                <w:color w:val="FFFFFF"/>
                <w:sz w:val="19"/>
              </w:rPr>
              <w:t>Q. No.</w:t>
            </w:r>
          </w:p>
        </w:tc>
        <w:tc>
          <w:tcPr>
            <w:tcW w:w="8352" w:type="dxa"/>
            <w:shd w:val="clear" w:color="auto" w:fill="1F4E79"/>
            <w:vAlign w:val="center"/>
          </w:tcPr>
          <w:p w14:paraId="22ABB3D4" w14:textId="77777777" w:rsidR="00B422D3" w:rsidRDefault="00000000">
            <w:r>
              <w:rPr>
                <w:b/>
                <w:color w:val="FFFFFF"/>
                <w:sz w:val="19"/>
              </w:rPr>
              <w:t>Main Area Covered</w:t>
            </w:r>
          </w:p>
        </w:tc>
      </w:tr>
      <w:tr w:rsidR="00B422D3" w14:paraId="4B33BBBC" w14:textId="77777777">
        <w:trPr>
          <w:jc w:val="center"/>
        </w:trPr>
        <w:tc>
          <w:tcPr>
            <w:tcW w:w="1296" w:type="dxa"/>
          </w:tcPr>
          <w:p w14:paraId="1EF96055" w14:textId="77777777" w:rsidR="00B422D3" w:rsidRDefault="00000000">
            <w:r>
              <w:rPr>
                <w:sz w:val="18"/>
              </w:rPr>
              <w:t>1</w:t>
            </w:r>
          </w:p>
        </w:tc>
        <w:tc>
          <w:tcPr>
            <w:tcW w:w="8352" w:type="dxa"/>
          </w:tcPr>
          <w:p w14:paraId="5FF1681B" w14:textId="77777777" w:rsidR="00B422D3" w:rsidRDefault="00000000">
            <w:r>
              <w:rPr>
                <w:sz w:val="18"/>
              </w:rPr>
              <w:t>Need of build tools and automated builds</w:t>
            </w:r>
          </w:p>
        </w:tc>
      </w:tr>
      <w:tr w:rsidR="00B422D3" w14:paraId="01B635F7" w14:textId="77777777">
        <w:trPr>
          <w:jc w:val="center"/>
        </w:trPr>
        <w:tc>
          <w:tcPr>
            <w:tcW w:w="1296" w:type="dxa"/>
          </w:tcPr>
          <w:p w14:paraId="1AB5F2AA" w14:textId="77777777" w:rsidR="00B422D3" w:rsidRDefault="00000000">
            <w:r>
              <w:rPr>
                <w:sz w:val="18"/>
              </w:rPr>
              <w:t>2</w:t>
            </w:r>
          </w:p>
        </w:tc>
        <w:tc>
          <w:tcPr>
            <w:tcW w:w="8352" w:type="dxa"/>
          </w:tcPr>
          <w:p w14:paraId="512B35A7" w14:textId="77777777" w:rsidR="00B422D3" w:rsidRDefault="00000000">
            <w:r>
              <w:rPr>
                <w:sz w:val="18"/>
              </w:rPr>
              <w:t>Project Object Model and standard directory structure</w:t>
            </w:r>
          </w:p>
        </w:tc>
      </w:tr>
      <w:tr w:rsidR="00B422D3" w14:paraId="6371117F" w14:textId="77777777">
        <w:trPr>
          <w:jc w:val="center"/>
        </w:trPr>
        <w:tc>
          <w:tcPr>
            <w:tcW w:w="1296" w:type="dxa"/>
          </w:tcPr>
          <w:p w14:paraId="46410698" w14:textId="77777777" w:rsidR="00B422D3" w:rsidRDefault="00000000">
            <w:r>
              <w:rPr>
                <w:sz w:val="18"/>
              </w:rPr>
              <w:t>3</w:t>
            </w:r>
          </w:p>
        </w:tc>
        <w:tc>
          <w:tcPr>
            <w:tcW w:w="8352" w:type="dxa"/>
          </w:tcPr>
          <w:p w14:paraId="47A6C219" w14:textId="77777777" w:rsidR="00B422D3" w:rsidRDefault="00000000">
            <w:r>
              <w:rPr>
                <w:sz w:val="18"/>
              </w:rPr>
              <w:t>Maven build lifecycle phases</w:t>
            </w:r>
          </w:p>
        </w:tc>
      </w:tr>
      <w:tr w:rsidR="00B422D3" w14:paraId="0805065C" w14:textId="77777777">
        <w:trPr>
          <w:jc w:val="center"/>
        </w:trPr>
        <w:tc>
          <w:tcPr>
            <w:tcW w:w="1296" w:type="dxa"/>
          </w:tcPr>
          <w:p w14:paraId="03B91BDE" w14:textId="77777777" w:rsidR="00B422D3" w:rsidRDefault="00000000">
            <w:r>
              <w:rPr>
                <w:sz w:val="18"/>
              </w:rPr>
              <w:t>4</w:t>
            </w:r>
          </w:p>
        </w:tc>
        <w:tc>
          <w:tcPr>
            <w:tcW w:w="8352" w:type="dxa"/>
          </w:tcPr>
          <w:p w14:paraId="6F6EC83F" w14:textId="77777777" w:rsidR="00B422D3" w:rsidRDefault="00000000">
            <w:r>
              <w:rPr>
                <w:sz w:val="18"/>
              </w:rPr>
              <w:t>Parent POM and multi-module project management</w:t>
            </w:r>
          </w:p>
        </w:tc>
      </w:tr>
      <w:tr w:rsidR="00B422D3" w14:paraId="7195C83F" w14:textId="77777777">
        <w:trPr>
          <w:jc w:val="center"/>
        </w:trPr>
        <w:tc>
          <w:tcPr>
            <w:tcW w:w="1296" w:type="dxa"/>
          </w:tcPr>
          <w:p w14:paraId="43D1B96F" w14:textId="77777777" w:rsidR="00B422D3" w:rsidRDefault="00000000">
            <w:r>
              <w:rPr>
                <w:sz w:val="18"/>
              </w:rPr>
              <w:t>5</w:t>
            </w:r>
          </w:p>
        </w:tc>
        <w:tc>
          <w:tcPr>
            <w:tcW w:w="8352" w:type="dxa"/>
          </w:tcPr>
          <w:p w14:paraId="5FC3B223" w14:textId="77777777" w:rsidR="00B422D3" w:rsidRDefault="00000000">
            <w:r>
              <w:rPr>
                <w:sz w:val="18"/>
              </w:rPr>
              <w:t>Dependency scope selection</w:t>
            </w:r>
          </w:p>
        </w:tc>
      </w:tr>
      <w:tr w:rsidR="00B422D3" w14:paraId="0BD08787" w14:textId="77777777">
        <w:trPr>
          <w:jc w:val="center"/>
        </w:trPr>
        <w:tc>
          <w:tcPr>
            <w:tcW w:w="1296" w:type="dxa"/>
          </w:tcPr>
          <w:p w14:paraId="1A30096F" w14:textId="77777777" w:rsidR="00B422D3" w:rsidRDefault="00000000">
            <w:r>
              <w:rPr>
                <w:sz w:val="18"/>
              </w:rPr>
              <w:t>6</w:t>
            </w:r>
          </w:p>
        </w:tc>
        <w:tc>
          <w:tcPr>
            <w:tcW w:w="8352" w:type="dxa"/>
          </w:tcPr>
          <w:p w14:paraId="3FE69435" w14:textId="77777777" w:rsidR="00B422D3" w:rsidRDefault="00000000">
            <w:r>
              <w:rPr>
                <w:sz w:val="18"/>
              </w:rPr>
              <w:t>Transitive dependencies and version conflicts</w:t>
            </w:r>
          </w:p>
        </w:tc>
      </w:tr>
      <w:tr w:rsidR="00B422D3" w14:paraId="44B72297" w14:textId="77777777">
        <w:trPr>
          <w:jc w:val="center"/>
        </w:trPr>
        <w:tc>
          <w:tcPr>
            <w:tcW w:w="1296" w:type="dxa"/>
          </w:tcPr>
          <w:p w14:paraId="59EC0A74" w14:textId="77777777" w:rsidR="00B422D3" w:rsidRDefault="00000000">
            <w:r>
              <w:rPr>
                <w:sz w:val="18"/>
              </w:rPr>
              <w:t>7</w:t>
            </w:r>
          </w:p>
        </w:tc>
        <w:tc>
          <w:tcPr>
            <w:tcW w:w="8352" w:type="dxa"/>
          </w:tcPr>
          <w:p w14:paraId="4F59D7C3" w14:textId="77777777" w:rsidR="00B422D3" w:rsidRDefault="00000000">
            <w:r>
              <w:rPr>
                <w:sz w:val="18"/>
              </w:rPr>
              <w:t>Dependency Management for consistent versions</w:t>
            </w:r>
          </w:p>
        </w:tc>
      </w:tr>
      <w:tr w:rsidR="00B422D3" w14:paraId="2FBCB1FE" w14:textId="77777777">
        <w:trPr>
          <w:jc w:val="center"/>
        </w:trPr>
        <w:tc>
          <w:tcPr>
            <w:tcW w:w="1296" w:type="dxa"/>
          </w:tcPr>
          <w:p w14:paraId="40B6D106" w14:textId="77777777" w:rsidR="00B422D3" w:rsidRDefault="00000000">
            <w:r>
              <w:rPr>
                <w:sz w:val="18"/>
              </w:rPr>
              <w:t>8</w:t>
            </w:r>
          </w:p>
        </w:tc>
        <w:tc>
          <w:tcPr>
            <w:tcW w:w="8352" w:type="dxa"/>
          </w:tcPr>
          <w:p w14:paraId="407DA8AC" w14:textId="77777777" w:rsidR="00B422D3" w:rsidRDefault="00000000">
            <w:r>
              <w:rPr>
                <w:sz w:val="18"/>
              </w:rPr>
              <w:t>Maven plugins: Compiler, Surefire, and Shade</w:t>
            </w:r>
          </w:p>
        </w:tc>
      </w:tr>
      <w:tr w:rsidR="00B422D3" w14:paraId="723AC786" w14:textId="77777777">
        <w:trPr>
          <w:jc w:val="center"/>
        </w:trPr>
        <w:tc>
          <w:tcPr>
            <w:tcW w:w="1296" w:type="dxa"/>
          </w:tcPr>
          <w:p w14:paraId="75051923" w14:textId="77777777" w:rsidR="00B422D3" w:rsidRDefault="00000000">
            <w:r>
              <w:rPr>
                <w:sz w:val="18"/>
              </w:rPr>
              <w:t>9</w:t>
            </w:r>
          </w:p>
        </w:tc>
        <w:tc>
          <w:tcPr>
            <w:tcW w:w="8352" w:type="dxa"/>
          </w:tcPr>
          <w:p w14:paraId="5FA258F0" w14:textId="77777777" w:rsidR="00B422D3" w:rsidRDefault="00000000">
            <w:r>
              <w:rPr>
                <w:sz w:val="18"/>
              </w:rPr>
              <w:t>Maven Wrapper for build consistency</w:t>
            </w:r>
          </w:p>
        </w:tc>
      </w:tr>
      <w:tr w:rsidR="00B422D3" w14:paraId="41351C6C" w14:textId="77777777">
        <w:trPr>
          <w:jc w:val="center"/>
        </w:trPr>
        <w:tc>
          <w:tcPr>
            <w:tcW w:w="1296" w:type="dxa"/>
          </w:tcPr>
          <w:p w14:paraId="540565CD" w14:textId="77777777" w:rsidR="00B422D3" w:rsidRDefault="00000000">
            <w:r>
              <w:rPr>
                <w:sz w:val="18"/>
              </w:rPr>
              <w:t>10</w:t>
            </w:r>
          </w:p>
        </w:tc>
        <w:tc>
          <w:tcPr>
            <w:tcW w:w="8352" w:type="dxa"/>
          </w:tcPr>
          <w:p w14:paraId="6E1F48B4" w14:textId="77777777" w:rsidR="00B422D3" w:rsidRDefault="00000000">
            <w:r>
              <w:rPr>
                <w:sz w:val="18"/>
              </w:rPr>
              <w:t>Maven and Docker integration with registry push</w:t>
            </w:r>
          </w:p>
        </w:tc>
      </w:tr>
    </w:tbl>
    <w:p w14:paraId="2D903EF7" w14:textId="77777777" w:rsidR="00B422D3" w:rsidRDefault="00B422D3"/>
    <w:p w14:paraId="11CC5A82" w14:textId="77777777" w:rsidR="00B422D3" w:rsidRDefault="00000000">
      <w:pPr>
        <w:pStyle w:val="Heading1"/>
      </w:pPr>
      <w:r>
        <w:t>Question 1: Need of Build Automation</w:t>
      </w:r>
    </w:p>
    <w:p w14:paraId="67B8D95B" w14:textId="77777777" w:rsidR="00B422D3" w:rsidRDefault="00000000">
      <w:pPr>
        <w:keepNext/>
      </w:pPr>
      <w:r>
        <w:rPr>
          <w:b/>
        </w:rPr>
        <w:t xml:space="preserve">Scenario: </w:t>
      </w:r>
      <w:r>
        <w:t>A software company is developing a Java-based application. Every developer manually compiles Java files, downloads required JAR files, runs test cases, creates the final JAR, and shares it with the testing team. Due to this manual process, different developers are producing different outputs and many errors are occurring during deployment.</w:t>
      </w:r>
    </w:p>
    <w:p w14:paraId="397777BD" w14:textId="77777777" w:rsidR="00B422D3" w:rsidRDefault="00000000">
      <w:pPr>
        <w:keepNext/>
      </w:pPr>
      <w:r>
        <w:rPr>
          <w:b/>
        </w:rPr>
        <w:t xml:space="preserve">Question: </w:t>
      </w:r>
      <w:r>
        <w:t>Explain why build automation tools like Maven are needed in this situation. What problems can Maven solve for this development team?</w:t>
      </w:r>
    </w:p>
    <w:p w14:paraId="373954EB" w14:textId="77777777" w:rsidR="00B422D3" w:rsidRDefault="00000000">
      <w:pPr>
        <w:pStyle w:val="Heading3"/>
      </w:pPr>
      <w:r>
        <w:t>Expected Answer Points:</w:t>
      </w:r>
    </w:p>
    <w:p w14:paraId="2D7B8B3F" w14:textId="77777777" w:rsidR="00B422D3" w:rsidRDefault="00000000">
      <w:pPr>
        <w:pStyle w:val="ListBullet"/>
        <w:spacing w:after="40"/>
      </w:pPr>
      <w:r>
        <w:t>Manual compilation creates inconsistency.</w:t>
      </w:r>
    </w:p>
    <w:p w14:paraId="7799BB7C" w14:textId="77777777" w:rsidR="00B422D3" w:rsidRDefault="00000000">
      <w:pPr>
        <w:pStyle w:val="ListBullet"/>
        <w:spacing w:after="40"/>
      </w:pPr>
      <w:r>
        <w:t>Dependency downloading becomes difficult and error-prone.</w:t>
      </w:r>
    </w:p>
    <w:p w14:paraId="5FBA8ED0" w14:textId="77777777" w:rsidR="00B422D3" w:rsidRDefault="00000000">
      <w:pPr>
        <w:pStyle w:val="ListBullet"/>
        <w:spacing w:after="40"/>
      </w:pPr>
      <w:r>
        <w:t>Different versions of JAR files may cause compatibility errors.</w:t>
      </w:r>
    </w:p>
    <w:p w14:paraId="1305AAB1" w14:textId="77777777" w:rsidR="00B422D3" w:rsidRDefault="00000000">
      <w:pPr>
        <w:pStyle w:val="ListBullet"/>
        <w:spacing w:after="40"/>
      </w:pPr>
      <w:r>
        <w:t>Testing may be skipped accidentally during manual builds.</w:t>
      </w:r>
    </w:p>
    <w:p w14:paraId="5B71F5B5" w14:textId="77777777" w:rsidR="00B422D3" w:rsidRDefault="00000000">
      <w:pPr>
        <w:pStyle w:val="ListBullet"/>
        <w:spacing w:after="40"/>
      </w:pPr>
      <w:r>
        <w:t>Packaging may differ from developer to developer.</w:t>
      </w:r>
    </w:p>
    <w:p w14:paraId="3DEBFD71" w14:textId="77777777" w:rsidR="00B422D3" w:rsidRDefault="00000000">
      <w:pPr>
        <w:pStyle w:val="ListBullet"/>
        <w:spacing w:after="40"/>
      </w:pPr>
      <w:r>
        <w:t>Maven provides a standard and repeatable build process.</w:t>
      </w:r>
    </w:p>
    <w:p w14:paraId="2166A5FA" w14:textId="77777777" w:rsidR="00B422D3" w:rsidRDefault="00000000">
      <w:pPr>
        <w:pStyle w:val="ListBullet"/>
        <w:spacing w:after="40"/>
      </w:pPr>
      <w:r>
        <w:t>Maven automates compile, test, package, install, and deploy steps.</w:t>
      </w:r>
    </w:p>
    <w:p w14:paraId="79FA3E0F" w14:textId="77777777" w:rsidR="00B422D3" w:rsidRDefault="00000000">
      <w:pPr>
        <w:pStyle w:val="ListBullet"/>
        <w:spacing w:after="40"/>
      </w:pPr>
      <w:r>
        <w:t>Maven improves reliability, repeatability, maintainability, and deployment confidence.</w:t>
      </w:r>
    </w:p>
    <w:p w14:paraId="102BC847" w14:textId="77777777" w:rsidR="00B422D3" w:rsidRDefault="00000000">
      <w:pPr>
        <w:pStyle w:val="Heading1"/>
      </w:pPr>
      <w:r>
        <w:lastRenderedPageBreak/>
        <w:t>Question 2: Project Object Model and Directory Structure</w:t>
      </w:r>
    </w:p>
    <w:p w14:paraId="7AAF04F6" w14:textId="77777777" w:rsidR="00B422D3" w:rsidRDefault="00000000">
      <w:pPr>
        <w:keepNext/>
      </w:pPr>
      <w:r>
        <w:rPr>
          <w:b/>
        </w:rPr>
        <w:t xml:space="preserve">Scenario: </w:t>
      </w:r>
      <w:r>
        <w:t>A new developer joins your team and creates a Maven project, but places Java files, test files, and configuration files randomly in different folders. When Maven commands are executed, the project does not compile properly.</w:t>
      </w:r>
    </w:p>
    <w:p w14:paraId="275E41E9" w14:textId="77777777" w:rsidR="00B422D3" w:rsidRDefault="00000000">
      <w:pPr>
        <w:keepNext/>
      </w:pPr>
      <w:r>
        <w:rPr>
          <w:b/>
        </w:rPr>
        <w:t xml:space="preserve">Question: </w:t>
      </w:r>
      <w:r>
        <w:t>As a team lead, explain the role of the POM file and the standard Maven directory structure. How should the project be organized?</w:t>
      </w:r>
    </w:p>
    <w:p w14:paraId="66135AE3" w14:textId="77777777" w:rsidR="00B422D3" w:rsidRDefault="00000000">
      <w:pPr>
        <w:pStyle w:val="Heading3"/>
      </w:pPr>
      <w:r>
        <w:t>Expected Answer Points:</w:t>
      </w:r>
    </w:p>
    <w:p w14:paraId="0F92AF1A" w14:textId="77777777" w:rsidR="00B422D3" w:rsidRDefault="00000000">
      <w:pPr>
        <w:pStyle w:val="ListBullet"/>
        <w:spacing w:after="40"/>
      </w:pPr>
      <w:r>
        <w:t>pom.xml is the main configuration file of Maven.</w:t>
      </w:r>
    </w:p>
    <w:p w14:paraId="09543CDC" w14:textId="77777777" w:rsidR="00B422D3" w:rsidRDefault="00000000">
      <w:pPr>
        <w:pStyle w:val="ListBullet"/>
        <w:spacing w:after="40"/>
      </w:pPr>
      <w:r>
        <w:t>It stores project metadata such as groupId, artifactId, version, and packaging.</w:t>
      </w:r>
    </w:p>
    <w:p w14:paraId="7FAF712D" w14:textId="77777777" w:rsidR="00B422D3" w:rsidRDefault="00000000">
      <w:pPr>
        <w:pStyle w:val="ListBullet"/>
        <w:spacing w:after="40"/>
      </w:pPr>
      <w:r>
        <w:t>It also defines dependencies, plugins, build configuration, and project properties.</w:t>
      </w:r>
    </w:p>
    <w:p w14:paraId="0895C077" w14:textId="77777777" w:rsidR="00B422D3" w:rsidRDefault="00000000">
      <w:pPr>
        <w:pStyle w:val="ListBullet"/>
        <w:spacing w:after="40"/>
      </w:pPr>
      <w:r>
        <w:t>Maven expects a standard directory structure so that source files, test files, and resources can be detected automatically.</w:t>
      </w:r>
    </w:p>
    <w:p w14:paraId="7405451B" w14:textId="77777777" w:rsidR="00B422D3" w:rsidRDefault="00000000">
      <w:pPr>
        <w:pStyle w:val="CodeBlock"/>
      </w:pPr>
      <w:r>
        <w:t>project-name/</w:t>
      </w:r>
      <w:r>
        <w:br/>
        <w:t>|</w:t>
      </w:r>
      <w:r>
        <w:br/>
        <w:t>|-- pom.xml</w:t>
      </w:r>
      <w:r>
        <w:br/>
        <w:t>|-- src/</w:t>
      </w:r>
      <w:r>
        <w:br/>
        <w:t>|   |-- main/</w:t>
      </w:r>
      <w:r>
        <w:br/>
        <w:t>|   |   |-- java/</w:t>
      </w:r>
      <w:r>
        <w:br/>
        <w:t>|   |   |-- resources/</w:t>
      </w:r>
      <w:r>
        <w:br/>
        <w:t>|   |</w:t>
      </w:r>
      <w:r>
        <w:br/>
        <w:t>|   |-- test/</w:t>
      </w:r>
      <w:r>
        <w:br/>
        <w:t>|       |-- java/</w:t>
      </w:r>
      <w:r>
        <w:br/>
        <w:t>|       |-- resources/</w:t>
      </w:r>
      <w:r>
        <w:br/>
        <w:t>|</w:t>
      </w:r>
      <w:r>
        <w:br/>
        <w:t>|-- target/</w:t>
      </w:r>
    </w:p>
    <w:p w14:paraId="09391FA3" w14:textId="77777777" w:rsidR="00B422D3" w:rsidRDefault="00000000">
      <w:pPr>
        <w:pStyle w:val="ListBullet"/>
        <w:spacing w:after="40"/>
      </w:pPr>
      <w:r>
        <w:t>Source code should be placed in src/main/java.</w:t>
      </w:r>
    </w:p>
    <w:p w14:paraId="6F7F6962" w14:textId="77777777" w:rsidR="00B422D3" w:rsidRDefault="00000000">
      <w:pPr>
        <w:pStyle w:val="ListBullet"/>
        <w:spacing w:after="40"/>
      </w:pPr>
      <w:r>
        <w:t>Test code should be placed in src/test/java.</w:t>
      </w:r>
    </w:p>
    <w:p w14:paraId="05FAC526" w14:textId="77777777" w:rsidR="00B422D3" w:rsidRDefault="00000000">
      <w:pPr>
        <w:pStyle w:val="ListBullet"/>
        <w:spacing w:after="40"/>
      </w:pPr>
      <w:r>
        <w:t>Application resources should be placed in src/main/resources.</w:t>
      </w:r>
    </w:p>
    <w:p w14:paraId="0069EFB1" w14:textId="77777777" w:rsidR="00B422D3" w:rsidRDefault="00000000">
      <w:pPr>
        <w:pStyle w:val="ListBullet"/>
        <w:spacing w:after="40"/>
      </w:pPr>
      <w:r>
        <w:t>Test resources should be placed in src/test/resources.</w:t>
      </w:r>
    </w:p>
    <w:p w14:paraId="7B1D0535" w14:textId="77777777" w:rsidR="00B422D3" w:rsidRDefault="00000000">
      <w:pPr>
        <w:pStyle w:val="ListBullet"/>
        <w:spacing w:after="40"/>
      </w:pPr>
      <w:r>
        <w:t>Maven automatically generates build output in the target folder.</w:t>
      </w:r>
    </w:p>
    <w:p w14:paraId="235DAD08" w14:textId="77777777" w:rsidR="00B422D3" w:rsidRDefault="00000000">
      <w:pPr>
        <w:pStyle w:val="Heading1"/>
      </w:pPr>
      <w:r>
        <w:t>Question 3: Maven Build Lifecycle Phases</w:t>
      </w:r>
    </w:p>
    <w:p w14:paraId="5BC3C79F" w14:textId="77777777" w:rsidR="00B422D3" w:rsidRDefault="00000000">
      <w:pPr>
        <w:keepNext/>
      </w:pPr>
      <w:r>
        <w:rPr>
          <w:b/>
        </w:rPr>
        <w:t xml:space="preserve">Scenario: </w:t>
      </w:r>
      <w:r>
        <w:t>A student is confused about different Maven commands. Sometimes the teacher asks the student to run mvn compile, sometimes mvn test, sometimes mvn package, and sometimes mvn install.</w:t>
      </w:r>
    </w:p>
    <w:p w14:paraId="00CE160D" w14:textId="77777777" w:rsidR="00B422D3" w:rsidRDefault="00000000">
      <w:pPr>
        <w:keepNext/>
      </w:pPr>
      <w:r>
        <w:rPr>
          <w:b/>
        </w:rPr>
        <w:t xml:space="preserve">Question: </w:t>
      </w:r>
      <w:r>
        <w:t>Explain the Maven build lifecycle phases: validate, compile, test, package, verify, install, and deploy using this scenario.</w:t>
      </w:r>
    </w:p>
    <w:p w14:paraId="7D30AACA" w14:textId="77777777" w:rsidR="00B422D3" w:rsidRDefault="00000000">
      <w:pPr>
        <w:pStyle w:val="Heading3"/>
      </w:pPr>
      <w:r>
        <w:t>Expected Answer Points:</w:t>
      </w:r>
    </w:p>
    <w:tbl>
      <w:tblPr>
        <w:tblStyle w:val="TableGrid"/>
        <w:tblW w:w="0" w:type="auto"/>
        <w:jc w:val="center"/>
        <w:tblLook w:val="04A0" w:firstRow="1" w:lastRow="0" w:firstColumn="1" w:lastColumn="0" w:noHBand="0" w:noVBand="1"/>
      </w:tblPr>
      <w:tblGrid>
        <w:gridCol w:w="1872"/>
        <w:gridCol w:w="7776"/>
      </w:tblGrid>
      <w:tr w:rsidR="00B422D3" w14:paraId="26678687" w14:textId="77777777">
        <w:trPr>
          <w:tblHeader/>
          <w:jc w:val="center"/>
        </w:trPr>
        <w:tc>
          <w:tcPr>
            <w:tcW w:w="1872" w:type="dxa"/>
            <w:shd w:val="clear" w:color="auto" w:fill="1F4E79"/>
            <w:vAlign w:val="center"/>
          </w:tcPr>
          <w:p w14:paraId="4F14FED2" w14:textId="77777777" w:rsidR="00B422D3" w:rsidRDefault="00000000">
            <w:r>
              <w:rPr>
                <w:b/>
                <w:color w:val="FFFFFF"/>
                <w:sz w:val="19"/>
              </w:rPr>
              <w:t>Phase</w:t>
            </w:r>
          </w:p>
        </w:tc>
        <w:tc>
          <w:tcPr>
            <w:tcW w:w="7776" w:type="dxa"/>
            <w:shd w:val="clear" w:color="auto" w:fill="1F4E79"/>
            <w:vAlign w:val="center"/>
          </w:tcPr>
          <w:p w14:paraId="738091D5" w14:textId="77777777" w:rsidR="00B422D3" w:rsidRDefault="00000000">
            <w:r>
              <w:rPr>
                <w:b/>
                <w:color w:val="FFFFFF"/>
                <w:sz w:val="19"/>
              </w:rPr>
              <w:t>Purpose</w:t>
            </w:r>
          </w:p>
        </w:tc>
      </w:tr>
      <w:tr w:rsidR="00B422D3" w14:paraId="05EBF194" w14:textId="77777777">
        <w:trPr>
          <w:jc w:val="center"/>
        </w:trPr>
        <w:tc>
          <w:tcPr>
            <w:tcW w:w="1872" w:type="dxa"/>
          </w:tcPr>
          <w:p w14:paraId="6CA09D1E" w14:textId="77777777" w:rsidR="00B422D3" w:rsidRDefault="00000000">
            <w:r>
              <w:rPr>
                <w:sz w:val="18"/>
              </w:rPr>
              <w:t>validate</w:t>
            </w:r>
          </w:p>
        </w:tc>
        <w:tc>
          <w:tcPr>
            <w:tcW w:w="7776" w:type="dxa"/>
          </w:tcPr>
          <w:p w14:paraId="68B86AF4" w14:textId="77777777" w:rsidR="00B422D3" w:rsidRDefault="00000000">
            <w:r>
              <w:rPr>
                <w:sz w:val="18"/>
              </w:rPr>
              <w:t>Checks whether the project structure and configuration are correct.</w:t>
            </w:r>
          </w:p>
        </w:tc>
      </w:tr>
      <w:tr w:rsidR="00B422D3" w14:paraId="522F3FCA" w14:textId="77777777">
        <w:trPr>
          <w:jc w:val="center"/>
        </w:trPr>
        <w:tc>
          <w:tcPr>
            <w:tcW w:w="1872" w:type="dxa"/>
          </w:tcPr>
          <w:p w14:paraId="479F7390" w14:textId="77777777" w:rsidR="00B422D3" w:rsidRDefault="00000000">
            <w:r>
              <w:rPr>
                <w:sz w:val="18"/>
              </w:rPr>
              <w:t>compile</w:t>
            </w:r>
          </w:p>
        </w:tc>
        <w:tc>
          <w:tcPr>
            <w:tcW w:w="7776" w:type="dxa"/>
          </w:tcPr>
          <w:p w14:paraId="4B212903" w14:textId="77777777" w:rsidR="00B422D3" w:rsidRDefault="00000000">
            <w:r>
              <w:rPr>
                <w:sz w:val="18"/>
              </w:rPr>
              <w:t>Compiles the source code of the project.</w:t>
            </w:r>
          </w:p>
        </w:tc>
      </w:tr>
      <w:tr w:rsidR="00B422D3" w14:paraId="016B1AEA" w14:textId="77777777">
        <w:trPr>
          <w:jc w:val="center"/>
        </w:trPr>
        <w:tc>
          <w:tcPr>
            <w:tcW w:w="1872" w:type="dxa"/>
          </w:tcPr>
          <w:p w14:paraId="79AF1134" w14:textId="77777777" w:rsidR="00B422D3" w:rsidRDefault="00000000">
            <w:r>
              <w:rPr>
                <w:sz w:val="18"/>
              </w:rPr>
              <w:t>test</w:t>
            </w:r>
          </w:p>
        </w:tc>
        <w:tc>
          <w:tcPr>
            <w:tcW w:w="7776" w:type="dxa"/>
          </w:tcPr>
          <w:p w14:paraId="4C33FC83" w14:textId="77777777" w:rsidR="00B422D3" w:rsidRDefault="00000000">
            <w:r>
              <w:rPr>
                <w:sz w:val="18"/>
              </w:rPr>
              <w:t>Runs unit test cases using a suitable testing framework.</w:t>
            </w:r>
          </w:p>
        </w:tc>
      </w:tr>
      <w:tr w:rsidR="00B422D3" w14:paraId="1C3DD0F8" w14:textId="77777777">
        <w:trPr>
          <w:jc w:val="center"/>
        </w:trPr>
        <w:tc>
          <w:tcPr>
            <w:tcW w:w="1872" w:type="dxa"/>
          </w:tcPr>
          <w:p w14:paraId="04F43703" w14:textId="77777777" w:rsidR="00B422D3" w:rsidRDefault="00000000">
            <w:r>
              <w:rPr>
                <w:sz w:val="18"/>
              </w:rPr>
              <w:t>package</w:t>
            </w:r>
          </w:p>
        </w:tc>
        <w:tc>
          <w:tcPr>
            <w:tcW w:w="7776" w:type="dxa"/>
          </w:tcPr>
          <w:p w14:paraId="27EF23D1" w14:textId="77777777" w:rsidR="00B422D3" w:rsidRDefault="00000000">
            <w:r>
              <w:rPr>
                <w:sz w:val="18"/>
              </w:rPr>
              <w:t>Creates the final artifact such as JAR or WAR.</w:t>
            </w:r>
          </w:p>
        </w:tc>
      </w:tr>
      <w:tr w:rsidR="00B422D3" w14:paraId="07E96868" w14:textId="77777777">
        <w:trPr>
          <w:jc w:val="center"/>
        </w:trPr>
        <w:tc>
          <w:tcPr>
            <w:tcW w:w="1872" w:type="dxa"/>
          </w:tcPr>
          <w:p w14:paraId="0A866B96" w14:textId="77777777" w:rsidR="00B422D3" w:rsidRDefault="00000000">
            <w:r>
              <w:rPr>
                <w:sz w:val="18"/>
              </w:rPr>
              <w:t>verify</w:t>
            </w:r>
          </w:p>
        </w:tc>
        <w:tc>
          <w:tcPr>
            <w:tcW w:w="7776" w:type="dxa"/>
          </w:tcPr>
          <w:p w14:paraId="61DA1F23" w14:textId="77777777" w:rsidR="00B422D3" w:rsidRDefault="00000000">
            <w:r>
              <w:rPr>
                <w:sz w:val="18"/>
              </w:rPr>
              <w:t>Performs additional checks to confirm package quality and validity.</w:t>
            </w:r>
          </w:p>
        </w:tc>
      </w:tr>
      <w:tr w:rsidR="00B422D3" w14:paraId="180FE519" w14:textId="77777777">
        <w:trPr>
          <w:jc w:val="center"/>
        </w:trPr>
        <w:tc>
          <w:tcPr>
            <w:tcW w:w="1872" w:type="dxa"/>
          </w:tcPr>
          <w:p w14:paraId="2057221E" w14:textId="77777777" w:rsidR="00B422D3" w:rsidRDefault="00000000">
            <w:r>
              <w:rPr>
                <w:sz w:val="18"/>
              </w:rPr>
              <w:lastRenderedPageBreak/>
              <w:t>install</w:t>
            </w:r>
          </w:p>
        </w:tc>
        <w:tc>
          <w:tcPr>
            <w:tcW w:w="7776" w:type="dxa"/>
          </w:tcPr>
          <w:p w14:paraId="49C4A58D" w14:textId="77777777" w:rsidR="00B422D3" w:rsidRDefault="00000000">
            <w:r>
              <w:rPr>
                <w:sz w:val="18"/>
              </w:rPr>
              <w:t>Installs the artifact into the local Maven repository.</w:t>
            </w:r>
          </w:p>
        </w:tc>
      </w:tr>
      <w:tr w:rsidR="00B422D3" w14:paraId="5D60350E" w14:textId="77777777">
        <w:trPr>
          <w:jc w:val="center"/>
        </w:trPr>
        <w:tc>
          <w:tcPr>
            <w:tcW w:w="1872" w:type="dxa"/>
          </w:tcPr>
          <w:p w14:paraId="34D49F83" w14:textId="77777777" w:rsidR="00B422D3" w:rsidRDefault="00000000">
            <w:r>
              <w:rPr>
                <w:sz w:val="18"/>
              </w:rPr>
              <w:t>deploy</w:t>
            </w:r>
          </w:p>
        </w:tc>
        <w:tc>
          <w:tcPr>
            <w:tcW w:w="7776" w:type="dxa"/>
          </w:tcPr>
          <w:p w14:paraId="5BF83D9A" w14:textId="77777777" w:rsidR="00B422D3" w:rsidRDefault="00000000">
            <w:r>
              <w:rPr>
                <w:sz w:val="18"/>
              </w:rPr>
              <w:t>Uploads the final artifact to a remote repository for sharing.</w:t>
            </w:r>
          </w:p>
        </w:tc>
      </w:tr>
    </w:tbl>
    <w:p w14:paraId="4EE03A71" w14:textId="77777777" w:rsidR="00B422D3" w:rsidRDefault="00B422D3"/>
    <w:p w14:paraId="0B2EF186" w14:textId="77777777" w:rsidR="00B422D3" w:rsidRDefault="00000000">
      <w:pPr>
        <w:keepNext/>
      </w:pPr>
      <w:r>
        <w:rPr>
          <w:b/>
        </w:rPr>
        <w:t xml:space="preserve">Important concept: </w:t>
      </w:r>
      <w:r>
        <w:t>When a later phase is executed, all earlier phases are executed automatically in sequence.</w:t>
      </w:r>
    </w:p>
    <w:p w14:paraId="22F44772" w14:textId="77777777" w:rsidR="00B422D3" w:rsidRDefault="00000000">
      <w:pPr>
        <w:pStyle w:val="CodeBlock"/>
      </w:pPr>
      <w:r>
        <w:t>mvn package</w:t>
      </w:r>
      <w:r>
        <w:br/>
      </w:r>
      <w:r>
        <w:br/>
        <w:t>Executes:</w:t>
      </w:r>
      <w:r>
        <w:br/>
        <w:t>validate -&gt; compile -&gt; test -&gt; package</w:t>
      </w:r>
      <w:r>
        <w:br/>
      </w:r>
      <w:r>
        <w:br/>
        <w:t>mvn install</w:t>
      </w:r>
      <w:r>
        <w:br/>
      </w:r>
      <w:r>
        <w:br/>
        <w:t>Executes:</w:t>
      </w:r>
      <w:r>
        <w:br/>
        <w:t>validate -&gt; compile -&gt; test -&gt; package -&gt; verify -&gt; install</w:t>
      </w:r>
    </w:p>
    <w:p w14:paraId="1065A8DF" w14:textId="77777777" w:rsidR="00B422D3" w:rsidRDefault="00000000">
      <w:pPr>
        <w:pStyle w:val="Heading1"/>
      </w:pPr>
      <w:r>
        <w:t>Question 4: Parent POM in a Multi-Module Project</w:t>
      </w:r>
    </w:p>
    <w:p w14:paraId="270C3F4A" w14:textId="77777777" w:rsidR="00B422D3" w:rsidRDefault="00000000">
      <w:pPr>
        <w:keepNext/>
      </w:pPr>
      <w:r>
        <w:rPr>
          <w:b/>
        </w:rPr>
        <w:t xml:space="preserve">Scenario: </w:t>
      </w:r>
      <w:r>
        <w:t>A company is developing an e-commerce application with separate modules such as user-service, payment-service, order-service, and notification-service. Each module has a separate pom.xml, but common plugin versions and dependency versions are repeated in every module.</w:t>
      </w:r>
    </w:p>
    <w:p w14:paraId="1BE4D047" w14:textId="77777777" w:rsidR="00B422D3" w:rsidRDefault="00000000">
      <w:pPr>
        <w:keepNext/>
      </w:pPr>
      <w:r>
        <w:rPr>
          <w:b/>
        </w:rPr>
        <w:t xml:space="preserve">Question: </w:t>
      </w:r>
      <w:r>
        <w:t>How can a Parent POM help in this situation? Explain the benefits of using a parent POM in a multi-module Maven project.</w:t>
      </w:r>
    </w:p>
    <w:p w14:paraId="3416F7D4" w14:textId="77777777" w:rsidR="00B422D3" w:rsidRDefault="00000000">
      <w:pPr>
        <w:pStyle w:val="Heading3"/>
      </w:pPr>
      <w:r>
        <w:t>Expected Answer Points:</w:t>
      </w:r>
    </w:p>
    <w:p w14:paraId="702E5728" w14:textId="77777777" w:rsidR="00B422D3" w:rsidRDefault="00000000">
      <w:pPr>
        <w:pStyle w:val="ListBullet"/>
        <w:spacing w:after="40"/>
      </w:pPr>
      <w:r>
        <w:t>A Parent POM stores common project configuration.</w:t>
      </w:r>
    </w:p>
    <w:p w14:paraId="3CD27CE3" w14:textId="77777777" w:rsidR="00B422D3" w:rsidRDefault="00000000">
      <w:pPr>
        <w:pStyle w:val="ListBullet"/>
        <w:spacing w:after="40"/>
      </w:pPr>
      <w:r>
        <w:t>Child modules inherit common settings from the parent.</w:t>
      </w:r>
    </w:p>
    <w:p w14:paraId="720DE4E8" w14:textId="77777777" w:rsidR="00B422D3" w:rsidRDefault="00000000">
      <w:pPr>
        <w:pStyle w:val="ListBullet"/>
        <w:spacing w:after="40"/>
      </w:pPr>
      <w:r>
        <w:t>It reduces duplication across multiple module pom.xml files.</w:t>
      </w:r>
    </w:p>
    <w:p w14:paraId="1A138D52" w14:textId="77777777" w:rsidR="00B422D3" w:rsidRDefault="00000000">
      <w:pPr>
        <w:pStyle w:val="ListBullet"/>
        <w:spacing w:after="40"/>
      </w:pPr>
      <w:r>
        <w:t>It keeps dependency versions and plugin versions consistent.</w:t>
      </w:r>
    </w:p>
    <w:p w14:paraId="7B215223" w14:textId="77777777" w:rsidR="00B422D3" w:rsidRDefault="00000000">
      <w:pPr>
        <w:pStyle w:val="ListBullet"/>
        <w:spacing w:after="40"/>
      </w:pPr>
      <w:r>
        <w:t>It simplifies maintenance in large enterprise projects.</w:t>
      </w:r>
    </w:p>
    <w:p w14:paraId="4858F044" w14:textId="77777777" w:rsidR="00B422D3" w:rsidRDefault="00000000">
      <w:pPr>
        <w:pStyle w:val="ListBullet"/>
        <w:spacing w:after="40"/>
      </w:pPr>
      <w:r>
        <w:t>It allows all modules to be built together from the root project.</w:t>
      </w:r>
    </w:p>
    <w:p w14:paraId="17063BBE" w14:textId="77777777" w:rsidR="00B422D3" w:rsidRDefault="00000000">
      <w:pPr>
        <w:pStyle w:val="CodeBlock"/>
      </w:pPr>
      <w:r>
        <w:t>ecommerce-parent/</w:t>
      </w:r>
      <w:r>
        <w:br/>
        <w:t>|</w:t>
      </w:r>
      <w:r>
        <w:br/>
        <w:t>|-- pom.xml</w:t>
      </w:r>
      <w:r>
        <w:br/>
        <w:t>|-- user-service/</w:t>
      </w:r>
      <w:r>
        <w:br/>
        <w:t>|   |-- pom.xml</w:t>
      </w:r>
      <w:r>
        <w:br/>
        <w:t>|-- payment-service/</w:t>
      </w:r>
      <w:r>
        <w:br/>
        <w:t>|   |-- pom.xml</w:t>
      </w:r>
      <w:r>
        <w:br/>
        <w:t>|-- order-service/</w:t>
      </w:r>
      <w:r>
        <w:br/>
        <w:t>|   |-- pom.xml</w:t>
      </w:r>
      <w:r>
        <w:br/>
        <w:t>|-- notification-service/</w:t>
      </w:r>
      <w:r>
        <w:br/>
        <w:t xml:space="preserve">    |-- pom.xml</w:t>
      </w:r>
    </w:p>
    <w:p w14:paraId="652EB619" w14:textId="77777777" w:rsidR="00B422D3" w:rsidRDefault="00000000">
      <w:pPr>
        <w:pStyle w:val="CodeBlock"/>
      </w:pPr>
      <w:r>
        <w:t>&lt;modules&gt;</w:t>
      </w:r>
      <w:r>
        <w:br/>
        <w:t xml:space="preserve">    &lt;module&gt;user-service&lt;/module&gt;</w:t>
      </w:r>
      <w:r>
        <w:br/>
        <w:t xml:space="preserve">    &lt;module&gt;payment-service&lt;/module&gt;</w:t>
      </w:r>
      <w:r>
        <w:br/>
        <w:t xml:space="preserve">    &lt;module&gt;order-service&lt;/module&gt;</w:t>
      </w:r>
      <w:r>
        <w:br/>
        <w:t xml:space="preserve">    &lt;module&gt;notification-service&lt;/module&gt;</w:t>
      </w:r>
      <w:r>
        <w:br/>
        <w:t>&lt;/modules&gt;</w:t>
      </w:r>
    </w:p>
    <w:p w14:paraId="4C0CC143" w14:textId="77777777" w:rsidR="00B422D3" w:rsidRDefault="00000000">
      <w:pPr>
        <w:pStyle w:val="Heading1"/>
      </w:pPr>
      <w:r>
        <w:lastRenderedPageBreak/>
        <w:t>Question 5: Dependency Scope</w:t>
      </w:r>
    </w:p>
    <w:p w14:paraId="205EFB90" w14:textId="77777777" w:rsidR="00B422D3" w:rsidRDefault="00000000">
      <w:pPr>
        <w:keepNext/>
      </w:pPr>
      <w:r>
        <w:rPr>
          <w:b/>
        </w:rPr>
        <w:t xml:space="preserve">Scenario: </w:t>
      </w:r>
      <w:r>
        <w:t>A Java project uses JUnit for testing, MySQL connector for database connectivity, and Servlet API for web application development. However, the final packaged application size is very large because unnecessary libraries are also included.</w:t>
      </w:r>
    </w:p>
    <w:p w14:paraId="76E57D14" w14:textId="77777777" w:rsidR="00B422D3" w:rsidRDefault="00000000">
      <w:pPr>
        <w:keepNext/>
      </w:pPr>
      <w:r>
        <w:rPr>
          <w:b/>
        </w:rPr>
        <w:t xml:space="preserve">Question: </w:t>
      </w:r>
      <w:r>
        <w:t>Explain different Maven dependency scopes and decide suitable scopes for JUnit, MySQL connector, and Servlet API.</w:t>
      </w:r>
    </w:p>
    <w:p w14:paraId="5CFC6A31" w14:textId="77777777" w:rsidR="00B422D3" w:rsidRDefault="00000000">
      <w:pPr>
        <w:pStyle w:val="Heading3"/>
      </w:pPr>
      <w:r>
        <w:t>Expected Answer Points:</w:t>
      </w:r>
    </w:p>
    <w:tbl>
      <w:tblPr>
        <w:tblStyle w:val="TableGrid"/>
        <w:tblW w:w="0" w:type="auto"/>
        <w:jc w:val="center"/>
        <w:tblLook w:val="04A0" w:firstRow="1" w:lastRow="0" w:firstColumn="1" w:lastColumn="0" w:noHBand="0" w:noVBand="1"/>
      </w:tblPr>
      <w:tblGrid>
        <w:gridCol w:w="2088"/>
        <w:gridCol w:w="2232"/>
        <w:gridCol w:w="5472"/>
      </w:tblGrid>
      <w:tr w:rsidR="00B422D3" w14:paraId="4279DA8F" w14:textId="77777777">
        <w:trPr>
          <w:tblHeader/>
          <w:jc w:val="center"/>
        </w:trPr>
        <w:tc>
          <w:tcPr>
            <w:tcW w:w="2088" w:type="dxa"/>
            <w:shd w:val="clear" w:color="auto" w:fill="1F4E79"/>
            <w:vAlign w:val="center"/>
          </w:tcPr>
          <w:p w14:paraId="5A82B271" w14:textId="77777777" w:rsidR="00B422D3" w:rsidRDefault="00000000">
            <w:r>
              <w:rPr>
                <w:b/>
                <w:color w:val="FFFFFF"/>
                <w:sz w:val="19"/>
              </w:rPr>
              <w:t>Dependency</w:t>
            </w:r>
          </w:p>
        </w:tc>
        <w:tc>
          <w:tcPr>
            <w:tcW w:w="2232" w:type="dxa"/>
            <w:shd w:val="clear" w:color="auto" w:fill="1F4E79"/>
            <w:vAlign w:val="center"/>
          </w:tcPr>
          <w:p w14:paraId="63046E51" w14:textId="77777777" w:rsidR="00B422D3" w:rsidRDefault="00000000">
            <w:r>
              <w:rPr>
                <w:b/>
                <w:color w:val="FFFFFF"/>
                <w:sz w:val="19"/>
              </w:rPr>
              <w:t>Suggested Scope</w:t>
            </w:r>
          </w:p>
        </w:tc>
        <w:tc>
          <w:tcPr>
            <w:tcW w:w="5472" w:type="dxa"/>
            <w:shd w:val="clear" w:color="auto" w:fill="1F4E79"/>
            <w:vAlign w:val="center"/>
          </w:tcPr>
          <w:p w14:paraId="3C090E64" w14:textId="77777777" w:rsidR="00B422D3" w:rsidRDefault="00000000">
            <w:r>
              <w:rPr>
                <w:b/>
                <w:color w:val="FFFFFF"/>
                <w:sz w:val="19"/>
              </w:rPr>
              <w:t>Reason</w:t>
            </w:r>
          </w:p>
        </w:tc>
      </w:tr>
      <w:tr w:rsidR="00B422D3" w14:paraId="011DB718" w14:textId="77777777">
        <w:trPr>
          <w:jc w:val="center"/>
        </w:trPr>
        <w:tc>
          <w:tcPr>
            <w:tcW w:w="2088" w:type="dxa"/>
          </w:tcPr>
          <w:p w14:paraId="57C27DAF" w14:textId="77777777" w:rsidR="00B422D3" w:rsidRDefault="00000000">
            <w:r>
              <w:rPr>
                <w:sz w:val="18"/>
              </w:rPr>
              <w:t>JUnit</w:t>
            </w:r>
          </w:p>
        </w:tc>
        <w:tc>
          <w:tcPr>
            <w:tcW w:w="2232" w:type="dxa"/>
          </w:tcPr>
          <w:p w14:paraId="5B5C8554" w14:textId="77777777" w:rsidR="00B422D3" w:rsidRDefault="00000000">
            <w:r>
              <w:rPr>
                <w:sz w:val="18"/>
              </w:rPr>
              <w:t>test</w:t>
            </w:r>
          </w:p>
        </w:tc>
        <w:tc>
          <w:tcPr>
            <w:tcW w:w="5472" w:type="dxa"/>
          </w:tcPr>
          <w:p w14:paraId="0773D0CB" w14:textId="77777777" w:rsidR="00B422D3" w:rsidRDefault="00000000">
            <w:r>
              <w:rPr>
                <w:sz w:val="18"/>
              </w:rPr>
              <w:t>Required only during testing. It should not be included in the final production artifact.</w:t>
            </w:r>
          </w:p>
        </w:tc>
      </w:tr>
      <w:tr w:rsidR="00B422D3" w14:paraId="10634D11" w14:textId="77777777">
        <w:trPr>
          <w:jc w:val="center"/>
        </w:trPr>
        <w:tc>
          <w:tcPr>
            <w:tcW w:w="2088" w:type="dxa"/>
          </w:tcPr>
          <w:p w14:paraId="6C05C1CC" w14:textId="77777777" w:rsidR="00B422D3" w:rsidRDefault="00000000">
            <w:r>
              <w:rPr>
                <w:sz w:val="18"/>
              </w:rPr>
              <w:t>MySQL Connector</w:t>
            </w:r>
          </w:p>
        </w:tc>
        <w:tc>
          <w:tcPr>
            <w:tcW w:w="2232" w:type="dxa"/>
          </w:tcPr>
          <w:p w14:paraId="33E8A426" w14:textId="77777777" w:rsidR="00B422D3" w:rsidRDefault="00000000">
            <w:r>
              <w:rPr>
                <w:sz w:val="18"/>
              </w:rPr>
              <w:t>runtime or compile</w:t>
            </w:r>
          </w:p>
        </w:tc>
        <w:tc>
          <w:tcPr>
            <w:tcW w:w="5472" w:type="dxa"/>
          </w:tcPr>
          <w:p w14:paraId="7EEE208A" w14:textId="77777777" w:rsidR="00B422D3" w:rsidRDefault="00000000">
            <w:r>
              <w:rPr>
                <w:sz w:val="18"/>
              </w:rPr>
              <w:t>Required when the application connects to the database during execution.</w:t>
            </w:r>
          </w:p>
        </w:tc>
      </w:tr>
      <w:tr w:rsidR="00B422D3" w14:paraId="1196300B" w14:textId="77777777">
        <w:trPr>
          <w:jc w:val="center"/>
        </w:trPr>
        <w:tc>
          <w:tcPr>
            <w:tcW w:w="2088" w:type="dxa"/>
          </w:tcPr>
          <w:p w14:paraId="4C902D43" w14:textId="77777777" w:rsidR="00B422D3" w:rsidRDefault="00000000">
            <w:r>
              <w:rPr>
                <w:sz w:val="18"/>
              </w:rPr>
              <w:t>Servlet API</w:t>
            </w:r>
          </w:p>
        </w:tc>
        <w:tc>
          <w:tcPr>
            <w:tcW w:w="2232" w:type="dxa"/>
          </w:tcPr>
          <w:p w14:paraId="522543FF" w14:textId="77777777" w:rsidR="00B422D3" w:rsidRDefault="00000000">
            <w:r>
              <w:rPr>
                <w:sz w:val="18"/>
              </w:rPr>
              <w:t>provided</w:t>
            </w:r>
          </w:p>
        </w:tc>
        <w:tc>
          <w:tcPr>
            <w:tcW w:w="5472" w:type="dxa"/>
          </w:tcPr>
          <w:p w14:paraId="7AAE739C" w14:textId="77777777" w:rsidR="00B422D3" w:rsidRDefault="00000000">
            <w:r>
              <w:rPr>
                <w:sz w:val="18"/>
              </w:rPr>
              <w:t>Required during compilation, but provided by a server such as Tomcat.</w:t>
            </w:r>
          </w:p>
        </w:tc>
      </w:tr>
    </w:tbl>
    <w:p w14:paraId="49BDDFF3" w14:textId="77777777" w:rsidR="00B422D3" w:rsidRDefault="00B422D3"/>
    <w:tbl>
      <w:tblPr>
        <w:tblStyle w:val="TableGrid"/>
        <w:tblW w:w="0" w:type="auto"/>
        <w:jc w:val="center"/>
        <w:tblLook w:val="04A0" w:firstRow="1" w:lastRow="0" w:firstColumn="1" w:lastColumn="0" w:noHBand="0" w:noVBand="1"/>
      </w:tblPr>
      <w:tblGrid>
        <w:gridCol w:w="1872"/>
        <w:gridCol w:w="7776"/>
      </w:tblGrid>
      <w:tr w:rsidR="00B422D3" w14:paraId="2471AFCC" w14:textId="77777777">
        <w:trPr>
          <w:tblHeader/>
          <w:jc w:val="center"/>
        </w:trPr>
        <w:tc>
          <w:tcPr>
            <w:tcW w:w="1872" w:type="dxa"/>
            <w:shd w:val="clear" w:color="auto" w:fill="1F4E79"/>
            <w:vAlign w:val="center"/>
          </w:tcPr>
          <w:p w14:paraId="144551D6" w14:textId="77777777" w:rsidR="00B422D3" w:rsidRDefault="00000000">
            <w:r>
              <w:rPr>
                <w:b/>
                <w:color w:val="FFFFFF"/>
                <w:sz w:val="19"/>
              </w:rPr>
              <w:t>Scope</w:t>
            </w:r>
          </w:p>
        </w:tc>
        <w:tc>
          <w:tcPr>
            <w:tcW w:w="7776" w:type="dxa"/>
            <w:shd w:val="clear" w:color="auto" w:fill="1F4E79"/>
            <w:vAlign w:val="center"/>
          </w:tcPr>
          <w:p w14:paraId="42612914" w14:textId="77777777" w:rsidR="00B422D3" w:rsidRDefault="00000000">
            <w:r>
              <w:rPr>
                <w:b/>
                <w:color w:val="FFFFFF"/>
                <w:sz w:val="19"/>
              </w:rPr>
              <w:t>Meaning</w:t>
            </w:r>
          </w:p>
        </w:tc>
      </w:tr>
      <w:tr w:rsidR="00B422D3" w14:paraId="673C3366" w14:textId="77777777">
        <w:trPr>
          <w:jc w:val="center"/>
        </w:trPr>
        <w:tc>
          <w:tcPr>
            <w:tcW w:w="1872" w:type="dxa"/>
          </w:tcPr>
          <w:p w14:paraId="3871DC2F" w14:textId="77777777" w:rsidR="00B422D3" w:rsidRDefault="00000000">
            <w:r>
              <w:rPr>
                <w:sz w:val="18"/>
              </w:rPr>
              <w:t>compile</w:t>
            </w:r>
          </w:p>
        </w:tc>
        <w:tc>
          <w:tcPr>
            <w:tcW w:w="7776" w:type="dxa"/>
          </w:tcPr>
          <w:p w14:paraId="0318BDF6" w14:textId="77777777" w:rsidR="00B422D3" w:rsidRDefault="00000000">
            <w:r>
              <w:rPr>
                <w:sz w:val="18"/>
              </w:rPr>
              <w:t>Available during compilation and runtime. This is the default scope.</w:t>
            </w:r>
          </w:p>
        </w:tc>
      </w:tr>
      <w:tr w:rsidR="00B422D3" w14:paraId="1C62A3AE" w14:textId="77777777">
        <w:trPr>
          <w:jc w:val="center"/>
        </w:trPr>
        <w:tc>
          <w:tcPr>
            <w:tcW w:w="1872" w:type="dxa"/>
          </w:tcPr>
          <w:p w14:paraId="0B8CB045" w14:textId="77777777" w:rsidR="00B422D3" w:rsidRDefault="00000000">
            <w:r>
              <w:rPr>
                <w:sz w:val="18"/>
              </w:rPr>
              <w:t>test</w:t>
            </w:r>
          </w:p>
        </w:tc>
        <w:tc>
          <w:tcPr>
            <w:tcW w:w="7776" w:type="dxa"/>
          </w:tcPr>
          <w:p w14:paraId="2F52F3E0" w14:textId="77777777" w:rsidR="00B422D3" w:rsidRDefault="00000000">
            <w:r>
              <w:rPr>
                <w:sz w:val="18"/>
              </w:rPr>
              <w:t>Available only during the testing phase.</w:t>
            </w:r>
          </w:p>
        </w:tc>
      </w:tr>
      <w:tr w:rsidR="00B422D3" w14:paraId="76D5E756" w14:textId="77777777">
        <w:trPr>
          <w:jc w:val="center"/>
        </w:trPr>
        <w:tc>
          <w:tcPr>
            <w:tcW w:w="1872" w:type="dxa"/>
          </w:tcPr>
          <w:p w14:paraId="0F2E12BF" w14:textId="77777777" w:rsidR="00B422D3" w:rsidRDefault="00000000">
            <w:r>
              <w:rPr>
                <w:sz w:val="18"/>
              </w:rPr>
              <w:t>provided</w:t>
            </w:r>
          </w:p>
        </w:tc>
        <w:tc>
          <w:tcPr>
            <w:tcW w:w="7776" w:type="dxa"/>
          </w:tcPr>
          <w:p w14:paraId="7591D644" w14:textId="77777777" w:rsidR="00B422D3" w:rsidRDefault="00000000">
            <w:r>
              <w:rPr>
                <w:sz w:val="18"/>
              </w:rPr>
              <w:t>Needed during compilation but supplied by the runtime environment.</w:t>
            </w:r>
          </w:p>
        </w:tc>
      </w:tr>
      <w:tr w:rsidR="00B422D3" w14:paraId="23AC354E" w14:textId="77777777">
        <w:trPr>
          <w:jc w:val="center"/>
        </w:trPr>
        <w:tc>
          <w:tcPr>
            <w:tcW w:w="1872" w:type="dxa"/>
          </w:tcPr>
          <w:p w14:paraId="0718B92B" w14:textId="77777777" w:rsidR="00B422D3" w:rsidRDefault="00000000">
            <w:r>
              <w:rPr>
                <w:sz w:val="18"/>
              </w:rPr>
              <w:t>runtime</w:t>
            </w:r>
          </w:p>
        </w:tc>
        <w:tc>
          <w:tcPr>
            <w:tcW w:w="7776" w:type="dxa"/>
          </w:tcPr>
          <w:p w14:paraId="5A8461E3" w14:textId="77777777" w:rsidR="00B422D3" w:rsidRDefault="00000000">
            <w:r>
              <w:rPr>
                <w:sz w:val="18"/>
              </w:rPr>
              <w:t>Not needed for compilation but required during execution.</w:t>
            </w:r>
          </w:p>
        </w:tc>
      </w:tr>
      <w:tr w:rsidR="00B422D3" w14:paraId="1F996A7C" w14:textId="77777777">
        <w:trPr>
          <w:jc w:val="center"/>
        </w:trPr>
        <w:tc>
          <w:tcPr>
            <w:tcW w:w="1872" w:type="dxa"/>
          </w:tcPr>
          <w:p w14:paraId="2085C422" w14:textId="77777777" w:rsidR="00B422D3" w:rsidRDefault="00000000">
            <w:r>
              <w:rPr>
                <w:sz w:val="18"/>
              </w:rPr>
              <w:t>system</w:t>
            </w:r>
          </w:p>
        </w:tc>
        <w:tc>
          <w:tcPr>
            <w:tcW w:w="7776" w:type="dxa"/>
          </w:tcPr>
          <w:p w14:paraId="46C21B2D" w14:textId="77777777" w:rsidR="00B422D3" w:rsidRDefault="00000000">
            <w:r>
              <w:rPr>
                <w:sz w:val="18"/>
              </w:rPr>
              <w:t>Provided from a local system path. Generally not recommended.</w:t>
            </w:r>
          </w:p>
        </w:tc>
      </w:tr>
    </w:tbl>
    <w:p w14:paraId="5B96E86B" w14:textId="77777777" w:rsidR="00B422D3" w:rsidRDefault="00B422D3"/>
    <w:p w14:paraId="475F34C0" w14:textId="77777777" w:rsidR="00B422D3" w:rsidRDefault="00000000">
      <w:pPr>
        <w:pStyle w:val="CodeBlock"/>
      </w:pPr>
      <w:r>
        <w:t>&lt;dependency&gt;</w:t>
      </w:r>
      <w:r>
        <w:br/>
        <w:t xml:space="preserve">    &lt;groupId&gt;junit&lt;/groupId&gt;</w:t>
      </w:r>
      <w:r>
        <w:br/>
        <w:t xml:space="preserve">    &lt;artifactId&gt;junit&lt;/artifactId&gt;</w:t>
      </w:r>
      <w:r>
        <w:br/>
        <w:t xml:space="preserve">    &lt;version&gt;4.13.2&lt;/version&gt;</w:t>
      </w:r>
      <w:r>
        <w:br/>
        <w:t xml:space="preserve">    &lt;scope&gt;test&lt;/scope&gt;</w:t>
      </w:r>
      <w:r>
        <w:br/>
        <w:t>&lt;/dependency&gt;</w:t>
      </w:r>
    </w:p>
    <w:p w14:paraId="2A778876" w14:textId="77777777" w:rsidR="00B422D3" w:rsidRDefault="00000000">
      <w:pPr>
        <w:pStyle w:val="Heading1"/>
      </w:pPr>
      <w:r>
        <w:t>Question 6: Transitive Dependencies and Version Conflicts</w:t>
      </w:r>
    </w:p>
    <w:p w14:paraId="46BAE11F" w14:textId="77777777" w:rsidR="00B422D3" w:rsidRDefault="00000000">
      <w:pPr>
        <w:keepNext/>
      </w:pPr>
      <w:r>
        <w:rPr>
          <w:b/>
        </w:rPr>
        <w:t xml:space="preserve">Scenario: </w:t>
      </w:r>
      <w:r>
        <w:t>Your project directly depends on Library A and Library B. Library A internally depends on commons-logging:1.1, while Library B internally depends on commons-logging:1.2. After running the application, unexpected runtime errors occur due to version mismatch.</w:t>
      </w:r>
    </w:p>
    <w:p w14:paraId="0A5B3C54" w14:textId="77777777" w:rsidR="00B422D3" w:rsidRDefault="00000000">
      <w:pPr>
        <w:keepNext/>
      </w:pPr>
      <w:r>
        <w:rPr>
          <w:b/>
        </w:rPr>
        <w:t xml:space="preserve">Question: </w:t>
      </w:r>
      <w:r>
        <w:t>Explain the concept of transitive dependencies and version conflict resolution in Maven. How can this problem be identified and resolved?</w:t>
      </w:r>
    </w:p>
    <w:p w14:paraId="692622BA" w14:textId="77777777" w:rsidR="00B422D3" w:rsidRDefault="00000000">
      <w:pPr>
        <w:pStyle w:val="Heading3"/>
      </w:pPr>
      <w:r>
        <w:t>Expected Answer Points:</w:t>
      </w:r>
    </w:p>
    <w:p w14:paraId="770F2CF5" w14:textId="77777777" w:rsidR="00B422D3" w:rsidRDefault="00000000">
      <w:pPr>
        <w:pStyle w:val="ListBullet"/>
        <w:spacing w:after="40"/>
      </w:pPr>
      <w:r>
        <w:t>A transitive dependency is the dependency of a dependency.</w:t>
      </w:r>
    </w:p>
    <w:p w14:paraId="1C3CA8B8" w14:textId="77777777" w:rsidR="00B422D3" w:rsidRDefault="00000000">
      <w:pPr>
        <w:pStyle w:val="ListBullet"/>
        <w:spacing w:after="40"/>
      </w:pPr>
      <w:r>
        <w:t>Maven automatically downloads indirect dependencies required by direct dependencies.</w:t>
      </w:r>
    </w:p>
    <w:p w14:paraId="5E215C1B" w14:textId="77777777" w:rsidR="00B422D3" w:rsidRDefault="00000000">
      <w:pPr>
        <w:pStyle w:val="ListBullet"/>
        <w:spacing w:after="40"/>
      </w:pPr>
      <w:r>
        <w:t>Version conflict occurs when different libraries require different versions of the same dependency.</w:t>
      </w:r>
    </w:p>
    <w:p w14:paraId="40D759AA" w14:textId="77777777" w:rsidR="00B422D3" w:rsidRDefault="00000000">
      <w:pPr>
        <w:pStyle w:val="ListBullet"/>
        <w:spacing w:after="40"/>
      </w:pPr>
      <w:r>
        <w:t>Maven usually applies the nearest definition strategy to decide which version is used.</w:t>
      </w:r>
    </w:p>
    <w:p w14:paraId="2097B124" w14:textId="77777777" w:rsidR="00B422D3" w:rsidRDefault="00000000">
      <w:pPr>
        <w:pStyle w:val="ListBullet"/>
        <w:spacing w:after="40"/>
      </w:pPr>
      <w:r>
        <w:t>The dependency tree should be inspected to identify conflicts.</w:t>
      </w:r>
    </w:p>
    <w:p w14:paraId="76737882" w14:textId="77777777" w:rsidR="00B422D3" w:rsidRDefault="00000000">
      <w:pPr>
        <w:pStyle w:val="CodeBlock"/>
      </w:pPr>
      <w:r>
        <w:t>mvn dependency:tree</w:t>
      </w:r>
    </w:p>
    <w:p w14:paraId="46E3098A" w14:textId="77777777" w:rsidR="00B422D3" w:rsidRDefault="00000000">
      <w:pPr>
        <w:pStyle w:val="ListBullet"/>
        <w:spacing w:after="40"/>
      </w:pPr>
      <w:r>
        <w:lastRenderedPageBreak/>
        <w:t>Resolve conflicts by explicitly defining the required version in pom.xml.</w:t>
      </w:r>
    </w:p>
    <w:p w14:paraId="0EF1C5C8" w14:textId="77777777" w:rsidR="00B422D3" w:rsidRDefault="00000000">
      <w:pPr>
        <w:pStyle w:val="ListBullet"/>
        <w:spacing w:after="40"/>
      </w:pPr>
      <w:r>
        <w:t>Use dependencyManagement to centrally control dependency versions.</w:t>
      </w:r>
    </w:p>
    <w:p w14:paraId="6C3D4A8B" w14:textId="77777777" w:rsidR="00B422D3" w:rsidRDefault="00000000">
      <w:pPr>
        <w:pStyle w:val="ListBullet"/>
        <w:spacing w:after="40"/>
      </w:pPr>
      <w:r>
        <w:t>Exclude unwanted transitive dependencies when necessary.</w:t>
      </w:r>
    </w:p>
    <w:p w14:paraId="06619BE1" w14:textId="77777777" w:rsidR="00B422D3" w:rsidRDefault="00000000">
      <w:pPr>
        <w:pStyle w:val="CodeBlock"/>
      </w:pPr>
      <w:r>
        <w:t>&lt;dependency&gt;</w:t>
      </w:r>
      <w:r>
        <w:br/>
        <w:t xml:space="preserve">    &lt;groupId&gt;some.group&lt;/groupId&gt;</w:t>
      </w:r>
      <w:r>
        <w:br/>
        <w:t xml:space="preserve">    &lt;artifactId&gt;library-a&lt;/artifactId&gt;</w:t>
      </w:r>
      <w:r>
        <w:br/>
        <w:t xml:space="preserve">    &lt;version&gt;1.0&lt;/version&gt;</w:t>
      </w:r>
      <w:r>
        <w:br/>
        <w:t xml:space="preserve">    &lt;exclusions&gt;</w:t>
      </w:r>
      <w:r>
        <w:br/>
        <w:t xml:space="preserve">        &lt;exclusion&gt;</w:t>
      </w:r>
      <w:r>
        <w:br/>
        <w:t xml:space="preserve">            &lt;groupId&gt;commons-logging&lt;/groupId&gt;</w:t>
      </w:r>
      <w:r>
        <w:br/>
        <w:t xml:space="preserve">            &lt;artifactId&gt;commons-logging&lt;/artifactId&gt;</w:t>
      </w:r>
      <w:r>
        <w:br/>
        <w:t xml:space="preserve">        &lt;/exclusion&gt;</w:t>
      </w:r>
      <w:r>
        <w:br/>
        <w:t xml:space="preserve">    &lt;/exclusions&gt;</w:t>
      </w:r>
      <w:r>
        <w:br/>
        <w:t>&lt;/dependency&gt;</w:t>
      </w:r>
    </w:p>
    <w:p w14:paraId="69A5B112" w14:textId="77777777" w:rsidR="00B422D3" w:rsidRDefault="00000000">
      <w:pPr>
        <w:pStyle w:val="Heading1"/>
      </w:pPr>
      <w:r>
        <w:t>Question 7: Using Dependency Management</w:t>
      </w:r>
    </w:p>
    <w:p w14:paraId="1486F16F" w14:textId="77777777" w:rsidR="00B422D3" w:rsidRDefault="00000000">
      <w:pPr>
        <w:keepNext/>
      </w:pPr>
      <w:r>
        <w:rPr>
          <w:b/>
        </w:rPr>
        <w:t xml:space="preserve">Scenario: </w:t>
      </w:r>
      <w:r>
        <w:t>A banking application has 12 Maven modules. Different teams are using different versions of Spring Boot, Jackson, and Log4j libraries. This creates compatibility issues during integration testing.</w:t>
      </w:r>
    </w:p>
    <w:p w14:paraId="17E8E666" w14:textId="77777777" w:rsidR="00B422D3" w:rsidRDefault="00000000">
      <w:pPr>
        <w:keepNext/>
      </w:pPr>
      <w:r>
        <w:rPr>
          <w:b/>
        </w:rPr>
        <w:t xml:space="preserve">Question: </w:t>
      </w:r>
      <w:r>
        <w:t>How can Maven’s dependencyManagement section solve this issue? Explain its role with an example.</w:t>
      </w:r>
    </w:p>
    <w:p w14:paraId="5CDB9DEF" w14:textId="77777777" w:rsidR="00B422D3" w:rsidRDefault="00000000">
      <w:pPr>
        <w:pStyle w:val="Heading3"/>
      </w:pPr>
      <w:r>
        <w:t>Expected Answer Points:</w:t>
      </w:r>
    </w:p>
    <w:p w14:paraId="7046D394" w14:textId="77777777" w:rsidR="00B422D3" w:rsidRDefault="00000000">
      <w:pPr>
        <w:pStyle w:val="ListBullet"/>
        <w:spacing w:after="40"/>
      </w:pPr>
      <w:r>
        <w:t>dependencyManagement centralizes dependency versions.</w:t>
      </w:r>
    </w:p>
    <w:p w14:paraId="682FDB56" w14:textId="77777777" w:rsidR="00B422D3" w:rsidRDefault="00000000">
      <w:pPr>
        <w:pStyle w:val="ListBullet"/>
        <w:spacing w:after="40"/>
      </w:pPr>
      <w:r>
        <w:t>Child modules can use dependencies without declaring versions again.</w:t>
      </w:r>
    </w:p>
    <w:p w14:paraId="0EFE54C7" w14:textId="77777777" w:rsidR="00B422D3" w:rsidRDefault="00000000">
      <w:pPr>
        <w:pStyle w:val="ListBullet"/>
        <w:spacing w:after="40"/>
      </w:pPr>
      <w:r>
        <w:t>It ensures consistent versions across all modules.</w:t>
      </w:r>
    </w:p>
    <w:p w14:paraId="4E07044C" w14:textId="77777777" w:rsidR="00B422D3" w:rsidRDefault="00000000">
      <w:pPr>
        <w:pStyle w:val="ListBullet"/>
        <w:spacing w:after="40"/>
      </w:pPr>
      <w:r>
        <w:t>It does not automatically add dependencies to the project.</w:t>
      </w:r>
    </w:p>
    <w:p w14:paraId="7E3CC5AD" w14:textId="77777777" w:rsidR="00B422D3" w:rsidRDefault="00000000">
      <w:pPr>
        <w:pStyle w:val="ListBullet"/>
        <w:spacing w:after="40"/>
      </w:pPr>
      <w:r>
        <w:t>It only controls the version when a dependency is actually declared in a child module.</w:t>
      </w:r>
    </w:p>
    <w:p w14:paraId="7C787787" w14:textId="77777777" w:rsidR="00B422D3" w:rsidRDefault="00000000">
      <w:pPr>
        <w:keepNext/>
      </w:pPr>
      <w:r>
        <w:rPr>
          <w:b/>
        </w:rPr>
        <w:t xml:space="preserve">Example in parent POM: </w:t>
      </w:r>
    </w:p>
    <w:p w14:paraId="348E75A6" w14:textId="77777777" w:rsidR="00B422D3" w:rsidRDefault="00000000">
      <w:pPr>
        <w:pStyle w:val="CodeBlock"/>
      </w:pPr>
      <w:r>
        <w:t>&lt;dependencyManagement&gt;</w:t>
      </w:r>
      <w:r>
        <w:br/>
        <w:t xml:space="preserve">    &lt;dependencies&gt;</w:t>
      </w:r>
      <w:r>
        <w:br/>
        <w:t xml:space="preserve">        &lt;dependency&gt;</w:t>
      </w:r>
      <w:r>
        <w:br/>
        <w:t xml:space="preserve">            &lt;groupId&gt;org.springframework.boot&lt;/groupId&gt;</w:t>
      </w:r>
      <w:r>
        <w:br/>
        <w:t xml:space="preserve">            &lt;artifactId&gt;spring-boot-starter-web&lt;/artifactId&gt;</w:t>
      </w:r>
      <w:r>
        <w:br/>
        <w:t xml:space="preserve">            &lt;version&gt;3.2.0&lt;/version&gt;</w:t>
      </w:r>
      <w:r>
        <w:br/>
        <w:t xml:space="preserve">        &lt;/dependency&gt;</w:t>
      </w:r>
      <w:r>
        <w:br/>
        <w:t xml:space="preserve">    &lt;/dependencies&gt;</w:t>
      </w:r>
      <w:r>
        <w:br/>
        <w:t>&lt;/dependencyManagement&gt;</w:t>
      </w:r>
    </w:p>
    <w:p w14:paraId="584421AB" w14:textId="77777777" w:rsidR="00B422D3" w:rsidRDefault="00000000">
      <w:pPr>
        <w:keepNext/>
      </w:pPr>
      <w:r>
        <w:rPr>
          <w:b/>
        </w:rPr>
        <w:t xml:space="preserve">Example in child POM: </w:t>
      </w:r>
    </w:p>
    <w:p w14:paraId="48CC7815" w14:textId="77777777" w:rsidR="00B422D3" w:rsidRDefault="00000000">
      <w:pPr>
        <w:pStyle w:val="CodeBlock"/>
      </w:pPr>
      <w:r>
        <w:t>&lt;dependency&gt;</w:t>
      </w:r>
      <w:r>
        <w:br/>
        <w:t xml:space="preserve">    &lt;groupId&gt;org.springframework.boot&lt;/groupId&gt;</w:t>
      </w:r>
      <w:r>
        <w:br/>
        <w:t xml:space="preserve">    &lt;artifactId&gt;spring-boot-starter-web&lt;/artifactId&gt;</w:t>
      </w:r>
      <w:r>
        <w:br/>
        <w:t>&lt;/dependency&gt;</w:t>
      </w:r>
    </w:p>
    <w:p w14:paraId="6727AB19" w14:textId="77777777" w:rsidR="00B422D3" w:rsidRDefault="00000000">
      <w:pPr>
        <w:pStyle w:val="Heading1"/>
      </w:pPr>
      <w:r>
        <w:lastRenderedPageBreak/>
        <w:t>Question 8: Maven Plugins and Plugin Execution</w:t>
      </w:r>
    </w:p>
    <w:p w14:paraId="77DBC661" w14:textId="77777777" w:rsidR="00B422D3" w:rsidRDefault="00000000">
      <w:pPr>
        <w:keepNext/>
      </w:pPr>
      <w:r>
        <w:rPr>
          <w:b/>
        </w:rPr>
        <w:t xml:space="preserve">Scenario: </w:t>
      </w:r>
      <w:r>
        <w:t>Your teacher asks you to configure a Maven project so that Java source code is compiled using Java 17, unit test cases are executed automatically, and a single executable JAR containing all dependencies is created.</w:t>
      </w:r>
    </w:p>
    <w:p w14:paraId="45567172" w14:textId="77777777" w:rsidR="00B422D3" w:rsidRDefault="00000000">
      <w:pPr>
        <w:keepNext/>
      </w:pPr>
      <w:r>
        <w:rPr>
          <w:b/>
        </w:rPr>
        <w:t xml:space="preserve">Question: </w:t>
      </w:r>
      <w:r>
        <w:t>Which Maven plugins will you use? Explain the role of the Compiler plugin, Surefire plugin, and Shade plugin.</w:t>
      </w:r>
    </w:p>
    <w:p w14:paraId="204B0625" w14:textId="77777777" w:rsidR="00B422D3" w:rsidRDefault="00000000">
      <w:pPr>
        <w:pStyle w:val="Heading3"/>
      </w:pPr>
      <w:r>
        <w:t>Expected Answer Points:</w:t>
      </w:r>
    </w:p>
    <w:tbl>
      <w:tblPr>
        <w:tblStyle w:val="TableGrid"/>
        <w:tblW w:w="0" w:type="auto"/>
        <w:jc w:val="center"/>
        <w:tblLook w:val="04A0" w:firstRow="1" w:lastRow="0" w:firstColumn="1" w:lastColumn="0" w:noHBand="0" w:noVBand="1"/>
      </w:tblPr>
      <w:tblGrid>
        <w:gridCol w:w="2880"/>
        <w:gridCol w:w="6768"/>
      </w:tblGrid>
      <w:tr w:rsidR="00B422D3" w14:paraId="35A34BB6" w14:textId="77777777">
        <w:trPr>
          <w:tblHeader/>
          <w:jc w:val="center"/>
        </w:trPr>
        <w:tc>
          <w:tcPr>
            <w:tcW w:w="2880" w:type="dxa"/>
            <w:shd w:val="clear" w:color="auto" w:fill="1F4E79"/>
            <w:vAlign w:val="center"/>
          </w:tcPr>
          <w:p w14:paraId="79378A36" w14:textId="77777777" w:rsidR="00B422D3" w:rsidRDefault="00000000">
            <w:r>
              <w:rPr>
                <w:b/>
                <w:color w:val="FFFFFF"/>
                <w:sz w:val="19"/>
              </w:rPr>
              <w:t>Plugin</w:t>
            </w:r>
          </w:p>
        </w:tc>
        <w:tc>
          <w:tcPr>
            <w:tcW w:w="6768" w:type="dxa"/>
            <w:shd w:val="clear" w:color="auto" w:fill="1F4E79"/>
            <w:vAlign w:val="center"/>
          </w:tcPr>
          <w:p w14:paraId="62BE327A" w14:textId="77777777" w:rsidR="00B422D3" w:rsidRDefault="00000000">
            <w:r>
              <w:rPr>
                <w:b/>
                <w:color w:val="FFFFFF"/>
                <w:sz w:val="19"/>
              </w:rPr>
              <w:t>Purpose</w:t>
            </w:r>
          </w:p>
        </w:tc>
      </w:tr>
      <w:tr w:rsidR="00B422D3" w14:paraId="13DEDF30" w14:textId="77777777">
        <w:trPr>
          <w:jc w:val="center"/>
        </w:trPr>
        <w:tc>
          <w:tcPr>
            <w:tcW w:w="2880" w:type="dxa"/>
          </w:tcPr>
          <w:p w14:paraId="549C5357" w14:textId="77777777" w:rsidR="00B422D3" w:rsidRDefault="00000000">
            <w:r>
              <w:rPr>
                <w:sz w:val="18"/>
              </w:rPr>
              <w:t>Maven Compiler Plugin</w:t>
            </w:r>
          </w:p>
        </w:tc>
        <w:tc>
          <w:tcPr>
            <w:tcW w:w="6768" w:type="dxa"/>
          </w:tcPr>
          <w:p w14:paraId="0C3622BA" w14:textId="77777777" w:rsidR="00B422D3" w:rsidRDefault="00000000">
            <w:r>
              <w:rPr>
                <w:sz w:val="18"/>
              </w:rPr>
              <w:t>Compiles Java code using the specified Java version such as Java 17.</w:t>
            </w:r>
          </w:p>
        </w:tc>
      </w:tr>
      <w:tr w:rsidR="00B422D3" w14:paraId="71774752" w14:textId="77777777">
        <w:trPr>
          <w:jc w:val="center"/>
        </w:trPr>
        <w:tc>
          <w:tcPr>
            <w:tcW w:w="2880" w:type="dxa"/>
          </w:tcPr>
          <w:p w14:paraId="6824EEF4" w14:textId="77777777" w:rsidR="00B422D3" w:rsidRDefault="00000000">
            <w:r>
              <w:rPr>
                <w:sz w:val="18"/>
              </w:rPr>
              <w:t>Maven Surefire Plugin</w:t>
            </w:r>
          </w:p>
        </w:tc>
        <w:tc>
          <w:tcPr>
            <w:tcW w:w="6768" w:type="dxa"/>
          </w:tcPr>
          <w:p w14:paraId="6BF00185" w14:textId="77777777" w:rsidR="00B422D3" w:rsidRDefault="00000000">
            <w:r>
              <w:rPr>
                <w:sz w:val="18"/>
              </w:rPr>
              <w:t>Runs unit tests during the Maven test phase.</w:t>
            </w:r>
          </w:p>
        </w:tc>
      </w:tr>
      <w:tr w:rsidR="00B422D3" w14:paraId="70B85B9A" w14:textId="77777777">
        <w:trPr>
          <w:jc w:val="center"/>
        </w:trPr>
        <w:tc>
          <w:tcPr>
            <w:tcW w:w="2880" w:type="dxa"/>
          </w:tcPr>
          <w:p w14:paraId="07F8064F" w14:textId="77777777" w:rsidR="00B422D3" w:rsidRDefault="00000000">
            <w:r>
              <w:rPr>
                <w:sz w:val="18"/>
              </w:rPr>
              <w:t>Maven Shade Plugin</w:t>
            </w:r>
          </w:p>
        </w:tc>
        <w:tc>
          <w:tcPr>
            <w:tcW w:w="6768" w:type="dxa"/>
          </w:tcPr>
          <w:p w14:paraId="5116BF5E" w14:textId="77777777" w:rsidR="00B422D3" w:rsidRDefault="00000000">
            <w:r>
              <w:rPr>
                <w:sz w:val="18"/>
              </w:rPr>
              <w:t>Creates an uber/fat JAR that contains the application and its dependencies.</w:t>
            </w:r>
          </w:p>
        </w:tc>
      </w:tr>
    </w:tbl>
    <w:p w14:paraId="6B9F16B5" w14:textId="77777777" w:rsidR="00B422D3" w:rsidRDefault="00B422D3"/>
    <w:p w14:paraId="51371005" w14:textId="77777777" w:rsidR="00B422D3" w:rsidRDefault="00000000">
      <w:pPr>
        <w:keepNext/>
      </w:pPr>
      <w:r>
        <w:rPr>
          <w:b/>
        </w:rPr>
        <w:t xml:space="preserve">Compiler plugin example: </w:t>
      </w:r>
    </w:p>
    <w:p w14:paraId="486E69CE" w14:textId="77777777" w:rsidR="00B422D3" w:rsidRDefault="00000000">
      <w:pPr>
        <w:pStyle w:val="CodeBlock"/>
      </w:pPr>
      <w:r>
        <w:t>&lt;plugin&gt;</w:t>
      </w:r>
      <w:r>
        <w:br/>
        <w:t xml:space="preserve">    &lt;groupId&gt;org.apache.maven.plugins&lt;/groupId&gt;</w:t>
      </w:r>
      <w:r>
        <w:br/>
        <w:t xml:space="preserve">    &lt;artifactId&gt;maven-compiler-plugin&lt;/artifactId&gt;</w:t>
      </w:r>
      <w:r>
        <w:br/>
        <w:t xml:space="preserve">    &lt;version&gt;3.11.0&lt;/version&gt;</w:t>
      </w:r>
      <w:r>
        <w:br/>
        <w:t xml:space="preserve">    &lt;configuration&gt;</w:t>
      </w:r>
      <w:r>
        <w:br/>
        <w:t xml:space="preserve">        &lt;source&gt;17&lt;/source&gt;</w:t>
      </w:r>
      <w:r>
        <w:br/>
        <w:t xml:space="preserve">        &lt;target&gt;17&lt;/target&gt;</w:t>
      </w:r>
      <w:r>
        <w:br/>
        <w:t xml:space="preserve">    &lt;/configuration&gt;</w:t>
      </w:r>
      <w:r>
        <w:br/>
        <w:t>&lt;/plugin&gt;</w:t>
      </w:r>
    </w:p>
    <w:p w14:paraId="4EDDE372" w14:textId="77777777" w:rsidR="00B422D3" w:rsidRDefault="00000000">
      <w:pPr>
        <w:keepNext/>
      </w:pPr>
      <w:r>
        <w:rPr>
          <w:b/>
        </w:rPr>
        <w:t xml:space="preserve">Shade plugin example: </w:t>
      </w:r>
    </w:p>
    <w:p w14:paraId="316B5D90" w14:textId="77777777" w:rsidR="00B422D3" w:rsidRDefault="00000000">
      <w:pPr>
        <w:pStyle w:val="CodeBlock"/>
      </w:pPr>
      <w:r>
        <w:t>&lt;plugin&gt;</w:t>
      </w:r>
      <w:r>
        <w:br/>
        <w:t xml:space="preserve">    &lt;groupId&gt;org.apache.maven.plugins&lt;/groupId&gt;</w:t>
      </w:r>
      <w:r>
        <w:br/>
        <w:t xml:space="preserve">    &lt;artifactId&gt;maven-shade-plugin&lt;/artifactId&gt;</w:t>
      </w:r>
      <w:r>
        <w:br/>
        <w:t xml:space="preserve">    &lt;version&gt;3.5.0&lt;/version&gt;</w:t>
      </w:r>
      <w:r>
        <w:br/>
        <w:t xml:space="preserve">    &lt;executions&gt;</w:t>
      </w:r>
      <w:r>
        <w:br/>
        <w:t xml:space="preserve">        &lt;execution&gt;</w:t>
      </w:r>
      <w:r>
        <w:br/>
        <w:t xml:space="preserve">            &lt;phase&gt;package&lt;/phase&gt;</w:t>
      </w:r>
      <w:r>
        <w:br/>
        <w:t xml:space="preserve">            &lt;goals&gt;</w:t>
      </w:r>
      <w:r>
        <w:br/>
        <w:t xml:space="preserve">                &lt;goal&gt;shade&lt;/goal&gt;</w:t>
      </w:r>
      <w:r>
        <w:br/>
        <w:t xml:space="preserve">            &lt;/goals&gt;</w:t>
      </w:r>
      <w:r>
        <w:br/>
        <w:t xml:space="preserve">        &lt;/execution&gt;</w:t>
      </w:r>
      <w:r>
        <w:br/>
        <w:t xml:space="preserve">    &lt;/executions&gt;</w:t>
      </w:r>
      <w:r>
        <w:br/>
        <w:t>&lt;/plugin&gt;</w:t>
      </w:r>
    </w:p>
    <w:p w14:paraId="7EF12C49" w14:textId="77777777" w:rsidR="00B422D3" w:rsidRDefault="00000000">
      <w:pPr>
        <w:pStyle w:val="Heading1"/>
      </w:pPr>
      <w:r>
        <w:t>Question 9: Maven Wrapper</w:t>
      </w:r>
    </w:p>
    <w:p w14:paraId="053CD799" w14:textId="77777777" w:rsidR="00B422D3" w:rsidRDefault="00000000">
      <w:pPr>
        <w:keepNext/>
      </w:pPr>
      <w:r>
        <w:rPr>
          <w:b/>
        </w:rPr>
        <w:t xml:space="preserve">Scenario: </w:t>
      </w:r>
      <w:r>
        <w:t>A project works correctly on one developer’s laptop using Maven 3.9, but fails on another developer’s laptop using Maven 3.5. The company wants every developer and CI/CD server to use the same Maven version.</w:t>
      </w:r>
    </w:p>
    <w:p w14:paraId="0A27AB6D" w14:textId="77777777" w:rsidR="00B422D3" w:rsidRDefault="00000000">
      <w:pPr>
        <w:keepNext/>
      </w:pPr>
      <w:r>
        <w:rPr>
          <w:b/>
        </w:rPr>
        <w:t xml:space="preserve">Question: </w:t>
      </w:r>
      <w:r>
        <w:t>Explain the role of the Maven Wrapper. How does mvnw solve this problem?</w:t>
      </w:r>
    </w:p>
    <w:p w14:paraId="2EE839D5" w14:textId="77777777" w:rsidR="00B422D3" w:rsidRDefault="00000000">
      <w:pPr>
        <w:pStyle w:val="Heading3"/>
      </w:pPr>
      <w:r>
        <w:t>Expected Answer Points:</w:t>
      </w:r>
    </w:p>
    <w:p w14:paraId="1DFF73ED" w14:textId="77777777" w:rsidR="00B422D3" w:rsidRDefault="00000000">
      <w:pPr>
        <w:pStyle w:val="ListBullet"/>
        <w:spacing w:after="40"/>
      </w:pPr>
      <w:r>
        <w:t>Maven Wrapper allows a project to run with a fixed Maven version.</w:t>
      </w:r>
    </w:p>
    <w:p w14:paraId="6C0F12E0" w14:textId="77777777" w:rsidR="00B422D3" w:rsidRDefault="00000000">
      <w:pPr>
        <w:pStyle w:val="ListBullet"/>
        <w:spacing w:after="40"/>
      </w:pPr>
      <w:r>
        <w:t>Developers do not need to manually install the correct Maven version.</w:t>
      </w:r>
    </w:p>
    <w:p w14:paraId="19541C08" w14:textId="77777777" w:rsidR="00B422D3" w:rsidRDefault="00000000">
      <w:pPr>
        <w:pStyle w:val="ListBullet"/>
        <w:spacing w:after="40"/>
      </w:pPr>
      <w:r>
        <w:t>It ensures the same Maven version is used across laptops, servers, and CI/CD pipelines.</w:t>
      </w:r>
    </w:p>
    <w:p w14:paraId="4AC40DBC" w14:textId="77777777" w:rsidR="00B422D3" w:rsidRDefault="00000000">
      <w:pPr>
        <w:pStyle w:val="ListBullet"/>
        <w:spacing w:after="40"/>
      </w:pPr>
      <w:r>
        <w:t>It improves onboarding and reduces “works on my machine” problems.</w:t>
      </w:r>
    </w:p>
    <w:p w14:paraId="5E4FD34A" w14:textId="77777777" w:rsidR="00B422D3" w:rsidRDefault="00000000">
      <w:pPr>
        <w:pStyle w:val="ListBullet"/>
        <w:spacing w:after="40"/>
      </w:pPr>
      <w:r>
        <w:lastRenderedPageBreak/>
        <w:t>Common wrapper files include mvnw, mvnw.cmd, and .mvn/wrapper/maven-wrapper.properties.</w:t>
      </w:r>
    </w:p>
    <w:p w14:paraId="3769B099" w14:textId="77777777" w:rsidR="00B422D3" w:rsidRDefault="00000000">
      <w:pPr>
        <w:keepNext/>
      </w:pPr>
      <w:r>
        <w:rPr>
          <w:b/>
        </w:rPr>
        <w:t xml:space="preserve">Commands: </w:t>
      </w:r>
    </w:p>
    <w:p w14:paraId="6CA8BAF1" w14:textId="77777777" w:rsidR="00B422D3" w:rsidRDefault="00000000">
      <w:pPr>
        <w:pStyle w:val="CodeBlock"/>
      </w:pPr>
      <w:r>
        <w:t># Linux/macOS</w:t>
      </w:r>
      <w:r>
        <w:br/>
        <w:t>./mvnw clean package</w:t>
      </w:r>
      <w:r>
        <w:br/>
      </w:r>
      <w:r>
        <w:br/>
        <w:t># Windows</w:t>
      </w:r>
      <w:r>
        <w:br/>
        <w:t>mvnw.cmd clean package</w:t>
      </w:r>
    </w:p>
    <w:p w14:paraId="201895D5" w14:textId="77777777" w:rsidR="00B422D3" w:rsidRDefault="00000000">
      <w:pPr>
        <w:pStyle w:val="Heading1"/>
      </w:pPr>
      <w:r>
        <w:t>Question 10: Maven and Docker Integration</w:t>
      </w:r>
    </w:p>
    <w:p w14:paraId="6A38BD9B" w14:textId="77777777" w:rsidR="00B422D3" w:rsidRDefault="00000000">
      <w:pPr>
        <w:keepNext/>
      </w:pPr>
      <w:r>
        <w:rPr>
          <w:b/>
        </w:rPr>
        <w:t xml:space="preserve">Scenario: </w:t>
      </w:r>
      <w:r>
        <w:t>A company has developed a Maven-based Spring Boot application. The application needs to be packaged, converted into a Docker image, pushed to Docker Hub or another container registry, and then deployed on a server.</w:t>
      </w:r>
    </w:p>
    <w:p w14:paraId="1DCECA1D" w14:textId="77777777" w:rsidR="00B422D3" w:rsidRDefault="00000000">
      <w:pPr>
        <w:keepNext/>
      </w:pPr>
      <w:r>
        <w:rPr>
          <w:b/>
        </w:rPr>
        <w:t xml:space="preserve">Question: </w:t>
      </w:r>
      <w:r>
        <w:t>Explain how Maven can be integrated with Docker. Describe the role of Dockerfile, dockerfile-maven-plugin, Dockerizing Maven applications, and pushing artifacts to registries.</w:t>
      </w:r>
    </w:p>
    <w:p w14:paraId="212C761B" w14:textId="77777777" w:rsidR="00B422D3" w:rsidRDefault="00000000">
      <w:pPr>
        <w:pStyle w:val="Heading3"/>
      </w:pPr>
      <w:r>
        <w:t>Expected Answer Points:</w:t>
      </w:r>
    </w:p>
    <w:p w14:paraId="41BBACCB" w14:textId="77777777" w:rsidR="00B422D3" w:rsidRDefault="00000000">
      <w:pPr>
        <w:pStyle w:val="ListNumber"/>
        <w:spacing w:after="40"/>
      </w:pPr>
      <w:r>
        <w:t>Build the Maven project.</w:t>
      </w:r>
    </w:p>
    <w:p w14:paraId="57E0D06B" w14:textId="77777777" w:rsidR="00B422D3" w:rsidRDefault="00000000">
      <w:pPr>
        <w:pStyle w:val="ListNumber"/>
        <w:spacing w:after="40"/>
      </w:pPr>
      <w:r>
        <w:t>Create a JAR file using Maven.</w:t>
      </w:r>
    </w:p>
    <w:p w14:paraId="66A88F8E" w14:textId="77777777" w:rsidR="00B422D3" w:rsidRDefault="00000000">
      <w:pPr>
        <w:pStyle w:val="ListNumber"/>
        <w:spacing w:after="40"/>
      </w:pPr>
      <w:r>
        <w:t>Write a Dockerfile.</w:t>
      </w:r>
    </w:p>
    <w:p w14:paraId="6B982FFF" w14:textId="77777777" w:rsidR="00B422D3" w:rsidRDefault="00000000">
      <w:pPr>
        <w:pStyle w:val="ListNumber"/>
        <w:spacing w:after="40"/>
      </w:pPr>
      <w:r>
        <w:t>Build a Docker image.</w:t>
      </w:r>
    </w:p>
    <w:p w14:paraId="48763BAD" w14:textId="77777777" w:rsidR="00B422D3" w:rsidRDefault="00000000">
      <w:pPr>
        <w:pStyle w:val="ListNumber"/>
        <w:spacing w:after="40"/>
      </w:pPr>
      <w:r>
        <w:t>Tag the Docker image.</w:t>
      </w:r>
    </w:p>
    <w:p w14:paraId="7ADC475E" w14:textId="77777777" w:rsidR="00B422D3" w:rsidRDefault="00000000">
      <w:pPr>
        <w:pStyle w:val="ListNumber"/>
        <w:spacing w:after="40"/>
      </w:pPr>
      <w:r>
        <w:t>Push the image to Docker Hub, GitHub Container Registry, AWS ECR, or another registry.</w:t>
      </w:r>
    </w:p>
    <w:p w14:paraId="6FAAD416" w14:textId="77777777" w:rsidR="00B422D3" w:rsidRDefault="00000000">
      <w:pPr>
        <w:pStyle w:val="ListNumber"/>
        <w:spacing w:after="40"/>
      </w:pPr>
      <w:r>
        <w:t>Deploy and run the container on the target server.</w:t>
      </w:r>
    </w:p>
    <w:p w14:paraId="07974269" w14:textId="77777777" w:rsidR="00B422D3" w:rsidRDefault="00000000">
      <w:pPr>
        <w:keepNext/>
      </w:pPr>
      <w:r>
        <w:rPr>
          <w:b/>
        </w:rPr>
        <w:t xml:space="preserve">Sample Dockerfile: </w:t>
      </w:r>
    </w:p>
    <w:p w14:paraId="50DB77B5" w14:textId="77777777" w:rsidR="00B422D3" w:rsidRDefault="00000000">
      <w:pPr>
        <w:pStyle w:val="CodeBlock"/>
      </w:pPr>
      <w:r>
        <w:t>FROM eclipse-temurin:17-jdk</w:t>
      </w:r>
      <w:r>
        <w:br/>
        <w:t>WORKDIR /app</w:t>
      </w:r>
      <w:r>
        <w:br/>
        <w:t>COPY target/myapp.jar app.jar</w:t>
      </w:r>
      <w:r>
        <w:br/>
        <w:t>EXPOSE 8080</w:t>
      </w:r>
      <w:r>
        <w:br/>
        <w:t>ENTRYPOINT ["java", "-jar", "app.jar"]</w:t>
      </w:r>
    </w:p>
    <w:p w14:paraId="0E8C3220" w14:textId="77777777" w:rsidR="00B422D3" w:rsidRDefault="00000000">
      <w:pPr>
        <w:keepNext/>
      </w:pPr>
      <w:r>
        <w:rPr>
          <w:b/>
        </w:rPr>
        <w:t xml:space="preserve">Manual Docker commands: </w:t>
      </w:r>
    </w:p>
    <w:p w14:paraId="336BA129" w14:textId="77777777" w:rsidR="00B422D3" w:rsidRDefault="00000000">
      <w:pPr>
        <w:pStyle w:val="CodeBlock"/>
      </w:pPr>
      <w:r>
        <w:t>mvn clean package</w:t>
      </w:r>
      <w:r>
        <w:br/>
        <w:t>docker build -t myapp:1.0 .</w:t>
      </w:r>
      <w:r>
        <w:br/>
        <w:t>docker tag myapp:1.0 username/myapp:1.0</w:t>
      </w:r>
      <w:r>
        <w:br/>
        <w:t>docker push username/myapp:1.0</w:t>
      </w:r>
    </w:p>
    <w:p w14:paraId="431269D3" w14:textId="77777777" w:rsidR="00B422D3" w:rsidRDefault="00000000">
      <w:pPr>
        <w:keepNext/>
      </w:pPr>
      <w:r>
        <w:rPr>
          <w:b/>
        </w:rPr>
        <w:t xml:space="preserve">Using Maven plugin: </w:t>
      </w:r>
    </w:p>
    <w:p w14:paraId="3472ABE1" w14:textId="77777777" w:rsidR="00B422D3" w:rsidRDefault="00000000">
      <w:pPr>
        <w:pStyle w:val="CodeBlock"/>
      </w:pPr>
      <w:r>
        <w:t>&lt;plugin&gt;</w:t>
      </w:r>
      <w:r>
        <w:br/>
        <w:t xml:space="preserve">    &lt;groupId&gt;com.spotify&lt;/groupId&gt;</w:t>
      </w:r>
      <w:r>
        <w:br/>
        <w:t xml:space="preserve">    &lt;artifactId&gt;dockerfile-maven-plugin&lt;/artifactId&gt;</w:t>
      </w:r>
      <w:r>
        <w:br/>
        <w:t xml:space="preserve">    &lt;version&gt;1.4.13&lt;/version&gt;</w:t>
      </w:r>
      <w:r>
        <w:br/>
        <w:t xml:space="preserve">    &lt;configuration&gt;</w:t>
      </w:r>
      <w:r>
        <w:br/>
        <w:t xml:space="preserve">        &lt;repository&gt;username/myapp&lt;/repository&gt;</w:t>
      </w:r>
      <w:r>
        <w:br/>
        <w:t xml:space="preserve">        &lt;tag&gt;${project.version}&lt;/tag&gt;</w:t>
      </w:r>
      <w:r>
        <w:br/>
        <w:t xml:space="preserve">        &lt;buildArgs&gt;</w:t>
      </w:r>
      <w:r>
        <w:br/>
        <w:t xml:space="preserve">            &lt;JAR_FILE&gt;target/${project.build.finalName}.jar&lt;/JAR_FILE&gt;</w:t>
      </w:r>
      <w:r>
        <w:br/>
        <w:t xml:space="preserve">        &lt;/buildArgs&gt;</w:t>
      </w:r>
      <w:r>
        <w:br/>
        <w:t xml:space="preserve">    &lt;/configuration&gt;</w:t>
      </w:r>
      <w:r>
        <w:br/>
        <w:t>&lt;/plugin&gt;</w:t>
      </w:r>
    </w:p>
    <w:p w14:paraId="2E38A39E" w14:textId="77777777" w:rsidR="00B422D3" w:rsidRDefault="00000000">
      <w:pPr>
        <w:pStyle w:val="ListBullet"/>
        <w:spacing w:after="40"/>
      </w:pPr>
      <w:r>
        <w:t>Maven build and Docker image creation can be automated together.</w:t>
      </w:r>
    </w:p>
    <w:p w14:paraId="4DE9A5CF" w14:textId="77777777" w:rsidR="00B422D3" w:rsidRDefault="00000000">
      <w:pPr>
        <w:pStyle w:val="ListBullet"/>
        <w:spacing w:after="40"/>
      </w:pPr>
      <w:r>
        <w:lastRenderedPageBreak/>
        <w:t>Manual deployment errors are reduced.</w:t>
      </w:r>
    </w:p>
    <w:p w14:paraId="178AE5FF" w14:textId="77777777" w:rsidR="00B422D3" w:rsidRDefault="00000000">
      <w:pPr>
        <w:pStyle w:val="ListBullet"/>
        <w:spacing w:after="40"/>
      </w:pPr>
      <w:r>
        <w:t>This workflow is useful in CI/CD pipelines.</w:t>
      </w:r>
    </w:p>
    <w:p w14:paraId="46A61B69" w14:textId="77777777" w:rsidR="00B422D3" w:rsidRDefault="00000000">
      <w:pPr>
        <w:pStyle w:val="ListBullet"/>
        <w:spacing w:after="40"/>
      </w:pPr>
      <w:r>
        <w:t>Docker images can be pushed to public or private registries.</w:t>
      </w:r>
    </w:p>
    <w:p w14:paraId="6D7678B0" w14:textId="77777777" w:rsidR="00B422D3" w:rsidRDefault="00000000">
      <w:pPr>
        <w:pStyle w:val="Heading1"/>
      </w:pPr>
      <w:r>
        <w:t>Question Summary: Compact Question List for Exam Use</w:t>
      </w:r>
    </w:p>
    <w:tbl>
      <w:tblPr>
        <w:tblStyle w:val="TableGrid"/>
        <w:tblW w:w="0" w:type="auto"/>
        <w:jc w:val="center"/>
        <w:tblLook w:val="04A0" w:firstRow="1" w:lastRow="0" w:firstColumn="1" w:lastColumn="0" w:noHBand="0" w:noVBand="1"/>
      </w:tblPr>
      <w:tblGrid>
        <w:gridCol w:w="1296"/>
        <w:gridCol w:w="8352"/>
      </w:tblGrid>
      <w:tr w:rsidR="00B422D3" w14:paraId="677F59CB" w14:textId="77777777">
        <w:trPr>
          <w:tblHeader/>
          <w:jc w:val="center"/>
        </w:trPr>
        <w:tc>
          <w:tcPr>
            <w:tcW w:w="1296" w:type="dxa"/>
            <w:shd w:val="clear" w:color="auto" w:fill="1F4E79"/>
            <w:vAlign w:val="center"/>
          </w:tcPr>
          <w:p w14:paraId="7500E734" w14:textId="77777777" w:rsidR="00B422D3" w:rsidRDefault="00000000">
            <w:r>
              <w:rPr>
                <w:b/>
                <w:color w:val="FFFFFF"/>
                <w:sz w:val="19"/>
              </w:rPr>
              <w:t>Q. No.</w:t>
            </w:r>
          </w:p>
        </w:tc>
        <w:tc>
          <w:tcPr>
            <w:tcW w:w="8352" w:type="dxa"/>
            <w:shd w:val="clear" w:color="auto" w:fill="1F4E79"/>
            <w:vAlign w:val="center"/>
          </w:tcPr>
          <w:p w14:paraId="3EB2AC0E" w14:textId="77777777" w:rsidR="00B422D3" w:rsidRDefault="00000000">
            <w:r>
              <w:rPr>
                <w:b/>
                <w:color w:val="FFFFFF"/>
                <w:sz w:val="19"/>
              </w:rPr>
              <w:t>Topic Covered</w:t>
            </w:r>
          </w:p>
        </w:tc>
      </w:tr>
      <w:tr w:rsidR="00B422D3" w14:paraId="519A350C" w14:textId="77777777">
        <w:trPr>
          <w:jc w:val="center"/>
        </w:trPr>
        <w:tc>
          <w:tcPr>
            <w:tcW w:w="1296" w:type="dxa"/>
          </w:tcPr>
          <w:p w14:paraId="1BA4B03E" w14:textId="77777777" w:rsidR="00B422D3" w:rsidRDefault="00000000">
            <w:r>
              <w:rPr>
                <w:sz w:val="18"/>
              </w:rPr>
              <w:t>1</w:t>
            </w:r>
          </w:p>
        </w:tc>
        <w:tc>
          <w:tcPr>
            <w:tcW w:w="8352" w:type="dxa"/>
          </w:tcPr>
          <w:p w14:paraId="1809F8CB" w14:textId="77777777" w:rsidR="00B422D3" w:rsidRDefault="00000000">
            <w:r>
              <w:rPr>
                <w:sz w:val="18"/>
              </w:rPr>
              <w:t>Need of build tools and automated builds</w:t>
            </w:r>
          </w:p>
        </w:tc>
      </w:tr>
      <w:tr w:rsidR="00B422D3" w14:paraId="39AAC1D5" w14:textId="77777777">
        <w:trPr>
          <w:jc w:val="center"/>
        </w:trPr>
        <w:tc>
          <w:tcPr>
            <w:tcW w:w="1296" w:type="dxa"/>
          </w:tcPr>
          <w:p w14:paraId="23F1FB22" w14:textId="77777777" w:rsidR="00B422D3" w:rsidRDefault="00000000">
            <w:r>
              <w:rPr>
                <w:sz w:val="18"/>
              </w:rPr>
              <w:t>2</w:t>
            </w:r>
          </w:p>
        </w:tc>
        <w:tc>
          <w:tcPr>
            <w:tcW w:w="8352" w:type="dxa"/>
          </w:tcPr>
          <w:p w14:paraId="153BFECD" w14:textId="77777777" w:rsidR="00B422D3" w:rsidRDefault="00000000">
            <w:r>
              <w:rPr>
                <w:sz w:val="18"/>
              </w:rPr>
              <w:t>POM and directory structure</w:t>
            </w:r>
          </w:p>
        </w:tc>
      </w:tr>
      <w:tr w:rsidR="00B422D3" w14:paraId="1C03F856" w14:textId="77777777">
        <w:trPr>
          <w:jc w:val="center"/>
        </w:trPr>
        <w:tc>
          <w:tcPr>
            <w:tcW w:w="1296" w:type="dxa"/>
          </w:tcPr>
          <w:p w14:paraId="66DAED88" w14:textId="77777777" w:rsidR="00B422D3" w:rsidRDefault="00000000">
            <w:r>
              <w:rPr>
                <w:sz w:val="18"/>
              </w:rPr>
              <w:t>3</w:t>
            </w:r>
          </w:p>
        </w:tc>
        <w:tc>
          <w:tcPr>
            <w:tcW w:w="8352" w:type="dxa"/>
          </w:tcPr>
          <w:p w14:paraId="77D75C7C" w14:textId="77777777" w:rsidR="00B422D3" w:rsidRDefault="00000000">
            <w:r>
              <w:rPr>
                <w:sz w:val="18"/>
              </w:rPr>
              <w:t>Maven lifecycle phases</w:t>
            </w:r>
          </w:p>
        </w:tc>
      </w:tr>
      <w:tr w:rsidR="00B422D3" w14:paraId="0281F9BA" w14:textId="77777777">
        <w:trPr>
          <w:jc w:val="center"/>
        </w:trPr>
        <w:tc>
          <w:tcPr>
            <w:tcW w:w="1296" w:type="dxa"/>
          </w:tcPr>
          <w:p w14:paraId="5F5AB54F" w14:textId="77777777" w:rsidR="00B422D3" w:rsidRDefault="00000000">
            <w:r>
              <w:rPr>
                <w:sz w:val="18"/>
              </w:rPr>
              <w:t>4</w:t>
            </w:r>
          </w:p>
        </w:tc>
        <w:tc>
          <w:tcPr>
            <w:tcW w:w="8352" w:type="dxa"/>
          </w:tcPr>
          <w:p w14:paraId="35EA8F23" w14:textId="77777777" w:rsidR="00B422D3" w:rsidRDefault="00000000">
            <w:r>
              <w:rPr>
                <w:sz w:val="18"/>
              </w:rPr>
              <w:t>Parent POM and multi-module project</w:t>
            </w:r>
          </w:p>
        </w:tc>
      </w:tr>
      <w:tr w:rsidR="00B422D3" w14:paraId="18D5EC1F" w14:textId="77777777">
        <w:trPr>
          <w:jc w:val="center"/>
        </w:trPr>
        <w:tc>
          <w:tcPr>
            <w:tcW w:w="1296" w:type="dxa"/>
          </w:tcPr>
          <w:p w14:paraId="4F55F709" w14:textId="77777777" w:rsidR="00B422D3" w:rsidRDefault="00000000">
            <w:r>
              <w:rPr>
                <w:sz w:val="18"/>
              </w:rPr>
              <w:t>5</w:t>
            </w:r>
          </w:p>
        </w:tc>
        <w:tc>
          <w:tcPr>
            <w:tcW w:w="8352" w:type="dxa"/>
          </w:tcPr>
          <w:p w14:paraId="2FF30364" w14:textId="77777777" w:rsidR="00B422D3" w:rsidRDefault="00000000">
            <w:r>
              <w:rPr>
                <w:sz w:val="18"/>
              </w:rPr>
              <w:t>Dependency scope</w:t>
            </w:r>
          </w:p>
        </w:tc>
      </w:tr>
      <w:tr w:rsidR="00B422D3" w14:paraId="43E9129A" w14:textId="77777777">
        <w:trPr>
          <w:jc w:val="center"/>
        </w:trPr>
        <w:tc>
          <w:tcPr>
            <w:tcW w:w="1296" w:type="dxa"/>
          </w:tcPr>
          <w:p w14:paraId="61D01E1A" w14:textId="77777777" w:rsidR="00B422D3" w:rsidRDefault="00000000">
            <w:r>
              <w:rPr>
                <w:sz w:val="18"/>
              </w:rPr>
              <w:t>6</w:t>
            </w:r>
          </w:p>
        </w:tc>
        <w:tc>
          <w:tcPr>
            <w:tcW w:w="8352" w:type="dxa"/>
          </w:tcPr>
          <w:p w14:paraId="081FB82C" w14:textId="77777777" w:rsidR="00B422D3" w:rsidRDefault="00000000">
            <w:r>
              <w:rPr>
                <w:sz w:val="18"/>
              </w:rPr>
              <w:t>Transitive dependencies and version conflicts</w:t>
            </w:r>
          </w:p>
        </w:tc>
      </w:tr>
      <w:tr w:rsidR="00B422D3" w14:paraId="299E9F49" w14:textId="77777777">
        <w:trPr>
          <w:jc w:val="center"/>
        </w:trPr>
        <w:tc>
          <w:tcPr>
            <w:tcW w:w="1296" w:type="dxa"/>
          </w:tcPr>
          <w:p w14:paraId="5F7B74A3" w14:textId="77777777" w:rsidR="00B422D3" w:rsidRDefault="00000000">
            <w:r>
              <w:rPr>
                <w:sz w:val="18"/>
              </w:rPr>
              <w:t>7</w:t>
            </w:r>
          </w:p>
        </w:tc>
        <w:tc>
          <w:tcPr>
            <w:tcW w:w="8352" w:type="dxa"/>
          </w:tcPr>
          <w:p w14:paraId="1E367120" w14:textId="77777777" w:rsidR="00B422D3" w:rsidRDefault="00000000">
            <w:r>
              <w:rPr>
                <w:sz w:val="18"/>
              </w:rPr>
              <w:t>Dependency management</w:t>
            </w:r>
          </w:p>
        </w:tc>
      </w:tr>
      <w:tr w:rsidR="00B422D3" w14:paraId="01787C05" w14:textId="77777777">
        <w:trPr>
          <w:jc w:val="center"/>
        </w:trPr>
        <w:tc>
          <w:tcPr>
            <w:tcW w:w="1296" w:type="dxa"/>
          </w:tcPr>
          <w:p w14:paraId="45517202" w14:textId="77777777" w:rsidR="00B422D3" w:rsidRDefault="00000000">
            <w:r>
              <w:rPr>
                <w:sz w:val="18"/>
              </w:rPr>
              <w:t>8</w:t>
            </w:r>
          </w:p>
        </w:tc>
        <w:tc>
          <w:tcPr>
            <w:tcW w:w="8352" w:type="dxa"/>
          </w:tcPr>
          <w:p w14:paraId="608FA34C" w14:textId="77777777" w:rsidR="00B422D3" w:rsidRDefault="00000000">
            <w:r>
              <w:rPr>
                <w:sz w:val="18"/>
              </w:rPr>
              <w:t>Maven plugins: Compiler, Surefire, Shade</w:t>
            </w:r>
          </w:p>
        </w:tc>
      </w:tr>
      <w:tr w:rsidR="00B422D3" w14:paraId="246609D3" w14:textId="77777777">
        <w:trPr>
          <w:jc w:val="center"/>
        </w:trPr>
        <w:tc>
          <w:tcPr>
            <w:tcW w:w="1296" w:type="dxa"/>
          </w:tcPr>
          <w:p w14:paraId="063A8464" w14:textId="77777777" w:rsidR="00B422D3" w:rsidRDefault="00000000">
            <w:r>
              <w:rPr>
                <w:sz w:val="18"/>
              </w:rPr>
              <w:t>9</w:t>
            </w:r>
          </w:p>
        </w:tc>
        <w:tc>
          <w:tcPr>
            <w:tcW w:w="8352" w:type="dxa"/>
          </w:tcPr>
          <w:p w14:paraId="0DF5A921" w14:textId="77777777" w:rsidR="00B422D3" w:rsidRDefault="00000000">
            <w:r>
              <w:rPr>
                <w:sz w:val="18"/>
              </w:rPr>
              <w:t>Maven Wrapper</w:t>
            </w:r>
          </w:p>
        </w:tc>
      </w:tr>
      <w:tr w:rsidR="00B422D3" w14:paraId="3B1517ED" w14:textId="77777777">
        <w:trPr>
          <w:jc w:val="center"/>
        </w:trPr>
        <w:tc>
          <w:tcPr>
            <w:tcW w:w="1296" w:type="dxa"/>
          </w:tcPr>
          <w:p w14:paraId="7993AC03" w14:textId="77777777" w:rsidR="00B422D3" w:rsidRDefault="00000000">
            <w:r>
              <w:rPr>
                <w:sz w:val="18"/>
              </w:rPr>
              <w:t>10</w:t>
            </w:r>
          </w:p>
        </w:tc>
        <w:tc>
          <w:tcPr>
            <w:tcW w:w="8352" w:type="dxa"/>
          </w:tcPr>
          <w:p w14:paraId="313AE2A1" w14:textId="77777777" w:rsidR="00B422D3" w:rsidRDefault="00000000">
            <w:r>
              <w:rPr>
                <w:sz w:val="18"/>
              </w:rPr>
              <w:t>Maven with Docker and registry push</w:t>
            </w:r>
          </w:p>
        </w:tc>
      </w:tr>
    </w:tbl>
    <w:p w14:paraId="3343A5FB" w14:textId="77777777" w:rsidR="00B422D3" w:rsidRDefault="00B422D3" w:rsidP="00836A3D"/>
    <w:sectPr w:rsidR="00B422D3"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75122" w14:textId="77777777" w:rsidR="007C6BFD" w:rsidRDefault="007C6BFD">
      <w:pPr>
        <w:spacing w:after="0" w:line="240" w:lineRule="auto"/>
      </w:pPr>
      <w:r>
        <w:separator/>
      </w:r>
    </w:p>
  </w:endnote>
  <w:endnote w:type="continuationSeparator" w:id="0">
    <w:p w14:paraId="6C59A941" w14:textId="77777777" w:rsidR="007C6BFD" w:rsidRDefault="007C6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82F5" w14:textId="77777777" w:rsidR="00B422D3" w:rsidRDefault="00000000">
    <w:pPr>
      <w:pStyle w:val="Footer"/>
      <w:jc w:val="center"/>
    </w:pPr>
    <w:r>
      <w:rPr>
        <w:color w:val="646464"/>
        <w:sz w:val="16"/>
      </w:rPr>
      <w:t>Prepared for classroom, assignment, viva, and practical evaluation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3D8D" w14:textId="77777777" w:rsidR="007C6BFD" w:rsidRDefault="007C6BFD">
      <w:pPr>
        <w:spacing w:after="0" w:line="240" w:lineRule="auto"/>
      </w:pPr>
      <w:r>
        <w:separator/>
      </w:r>
    </w:p>
  </w:footnote>
  <w:footnote w:type="continuationSeparator" w:id="0">
    <w:p w14:paraId="2FB08AB6" w14:textId="77777777" w:rsidR="007C6BFD" w:rsidRDefault="007C6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FFD8" w14:textId="77777777" w:rsidR="00B422D3" w:rsidRDefault="00000000">
    <w:pPr>
      <w:pStyle w:val="Header"/>
      <w:jc w:val="center"/>
    </w:pPr>
    <w:r>
      <w:rPr>
        <w:color w:val="646464"/>
        <w:sz w:val="18"/>
      </w:rPr>
      <w:t>Maven Build Automation | Scenario-Based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394043">
    <w:abstractNumId w:val="8"/>
  </w:num>
  <w:num w:numId="2" w16cid:durableId="669336006">
    <w:abstractNumId w:val="6"/>
  </w:num>
  <w:num w:numId="3" w16cid:durableId="402719522">
    <w:abstractNumId w:val="5"/>
  </w:num>
  <w:num w:numId="4" w16cid:durableId="1067651211">
    <w:abstractNumId w:val="4"/>
  </w:num>
  <w:num w:numId="5" w16cid:durableId="2029788909">
    <w:abstractNumId w:val="7"/>
  </w:num>
  <w:num w:numId="6" w16cid:durableId="1247501099">
    <w:abstractNumId w:val="3"/>
  </w:num>
  <w:num w:numId="7" w16cid:durableId="564226152">
    <w:abstractNumId w:val="2"/>
  </w:num>
  <w:num w:numId="8" w16cid:durableId="56247761">
    <w:abstractNumId w:val="1"/>
  </w:num>
  <w:num w:numId="9" w16cid:durableId="50679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49A"/>
    <w:rsid w:val="007C6BFD"/>
    <w:rsid w:val="00836A3D"/>
    <w:rsid w:val="00AA1D8D"/>
    <w:rsid w:val="00B422D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9CD8A"/>
  <w14:defaultImageDpi w14:val="300"/>
  <w15:docId w15:val="{C7FFC9A0-CD05-43CE-9812-0BF5DF95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80" w:after="160"/>
      <w:ind w:left="259" w:right="259"/>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2012</Words>
  <Characters>11472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Maven Build Automation Scenario-Based Questions</dc:title>
  <dc:subject>10 scenario-based questions covering Maven syllabus</dc:subject>
  <dc:creator>Alok Misra</dc:creator>
  <cp:keywords/>
  <dc:description>generated by python-docx</dc:description>
  <cp:lastModifiedBy>Mamta Tripathi</cp:lastModifiedBy>
  <cp:revision>2</cp:revision>
  <dcterms:created xsi:type="dcterms:W3CDTF">2013-12-23T23:15:00Z</dcterms:created>
  <dcterms:modified xsi:type="dcterms:W3CDTF">2026-06-02T04:44:00Z</dcterms:modified>
  <cp:category/>
</cp:coreProperties>
</file>